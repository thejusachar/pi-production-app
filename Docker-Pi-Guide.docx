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2180CE"/>
          <w:sz w:val="56"/>
        </w:rPr>
        <w:t>🏭 Docker + Raspberry Pi</w:t>
      </w:r>
    </w:p>
    <w:p>
      <w:pPr>
        <w:jc w:val="center"/>
      </w:pPr>
      <w:r>
        <w:rPr>
          <w:rFonts w:ascii="Calibri" w:hAnsi="Calibri"/>
          <w:b w:val="0"/>
          <w:i w:val="0"/>
          <w:color w:val="718096"/>
          <w:sz w:val="32"/>
        </w:rPr>
        <w:t>A to Z Step-by-Step Guide</w:t>
      </w:r>
    </w:p>
    <w:p>
      <w:pPr>
        <w:spacing w:after="0"/>
      </w:pPr>
    </w:p>
    <w:p>
      <w:pPr>
        <w:spacing w:after="0"/>
      </w:pPr>
    </w:p>
    <w:p>
      <w:pPr>
        <w:jc w:val="center"/>
      </w:pPr>
      <w:r>
        <w:rPr>
          <w:rFonts w:ascii="Calibri" w:hAnsi="Calibri"/>
          <w:b w:val="0"/>
          <w:i/>
          <w:color w:val="718096"/>
          <w:sz w:val="22"/>
        </w:rPr>
        <w:t>Production Order Tracker — Python (FastAPI) + React + Docker + GitHub Actions</w:t>
      </w:r>
    </w:p>
    <w:p>
      <w:r>
        <w:br w:type="page"/>
      </w:r>
    </w:p>
    <w:p>
      <w:pPr>
        <w:spacing w:before="360" w:after="120"/>
      </w:pPr>
      <w:r>
        <w:rPr>
          <w:rFonts w:ascii="Calibri" w:hAnsi="Calibri"/>
          <w:b/>
          <w:i w:val="0"/>
          <w:color w:val="2180CE"/>
          <w:sz w:val="36"/>
        </w:rPr>
        <w:t>What You Will Learn</w:t>
      </w:r>
    </w:p>
    <w:p>
      <w:pPr>
        <w:spacing w:after="40"/>
      </w:pPr>
      <w:r>
        <w:rPr>
          <w:rFonts w:ascii="Calibri" w:hAnsi="Calibri"/>
          <w:b w:val="0"/>
          <w:i w:val="0"/>
          <w:color w:val="1A202C"/>
          <w:sz w:val="21"/>
        </w:rPr>
        <w:t xml:space="preserve">  Step A:  What is Docker and why it matters</w:t>
      </w:r>
    </w:p>
    <w:p>
      <w:pPr>
        <w:spacing w:after="40"/>
      </w:pPr>
      <w:r>
        <w:rPr>
          <w:rFonts w:ascii="Calibri" w:hAnsi="Calibri"/>
          <w:b w:val="0"/>
          <w:i w:val="0"/>
          <w:color w:val="1A202C"/>
          <w:sz w:val="21"/>
        </w:rPr>
        <w:t xml:space="preserve">  Step B:  Project overview and folder structure</w:t>
      </w:r>
    </w:p>
    <w:p>
      <w:pPr>
        <w:spacing w:after="40"/>
      </w:pPr>
      <w:r>
        <w:rPr>
          <w:rFonts w:ascii="Calibri" w:hAnsi="Calibri"/>
          <w:b w:val="0"/>
          <w:i w:val="0"/>
          <w:color w:val="1A202C"/>
          <w:sz w:val="21"/>
        </w:rPr>
        <w:t xml:space="preserve">  Step C:  The Python (FastAPI) backend</w:t>
      </w:r>
    </w:p>
    <w:p>
      <w:pPr>
        <w:spacing w:after="40"/>
      </w:pPr>
      <w:r>
        <w:rPr>
          <w:rFonts w:ascii="Calibri" w:hAnsi="Calibri"/>
          <w:b w:val="0"/>
          <w:i w:val="0"/>
          <w:color w:val="1A202C"/>
          <w:sz w:val="21"/>
        </w:rPr>
        <w:t xml:space="preserve">  Step D:  The React frontend</w:t>
      </w:r>
    </w:p>
    <w:p>
      <w:pPr>
        <w:spacing w:after="40"/>
      </w:pPr>
      <w:r>
        <w:rPr>
          <w:rFonts w:ascii="Calibri" w:hAnsi="Calibri"/>
          <w:b w:val="0"/>
          <w:i w:val="0"/>
          <w:color w:val="1A202C"/>
          <w:sz w:val="21"/>
        </w:rPr>
        <w:t xml:space="preserve">  Step E:  Understanding Dockerfiles</w:t>
      </w:r>
    </w:p>
    <w:p>
      <w:pPr>
        <w:spacing w:after="40"/>
      </w:pPr>
      <w:r>
        <w:rPr>
          <w:rFonts w:ascii="Calibri" w:hAnsi="Calibri"/>
          <w:b w:val="0"/>
          <w:i w:val="0"/>
          <w:color w:val="1A202C"/>
          <w:sz w:val="21"/>
        </w:rPr>
        <w:t xml:space="preserve">  Step F:  Docker Compose for local development</w:t>
      </w:r>
    </w:p>
    <w:p>
      <w:pPr>
        <w:spacing w:after="40"/>
      </w:pPr>
      <w:r>
        <w:rPr>
          <w:rFonts w:ascii="Calibri" w:hAnsi="Calibri"/>
          <w:b w:val="0"/>
          <w:i w:val="0"/>
          <w:color w:val="1A202C"/>
          <w:sz w:val="21"/>
        </w:rPr>
        <w:t xml:space="preserve">  Step G:  Running the app on your MacBook</w:t>
      </w:r>
    </w:p>
    <w:p>
      <w:pPr>
        <w:spacing w:after="40"/>
      </w:pPr>
      <w:r>
        <w:rPr>
          <w:rFonts w:ascii="Calibri" w:hAnsi="Calibri"/>
          <w:b w:val="0"/>
          <w:i w:val="0"/>
          <w:color w:val="1A202C"/>
          <w:sz w:val="21"/>
        </w:rPr>
        <w:t xml:space="preserve">  Step H:  Multi-stage builds and production images</w:t>
      </w:r>
    </w:p>
    <w:p>
      <w:pPr>
        <w:spacing w:after="40"/>
      </w:pPr>
      <w:r>
        <w:rPr>
          <w:rFonts w:ascii="Calibri" w:hAnsi="Calibri"/>
          <w:b w:val="0"/>
          <w:i w:val="0"/>
          <w:color w:val="1A202C"/>
          <w:sz w:val="21"/>
        </w:rPr>
        <w:t xml:space="preserve">  Step I:  Docker Compose for production</w:t>
      </w:r>
    </w:p>
    <w:p>
      <w:pPr>
        <w:spacing w:after="40"/>
      </w:pPr>
      <w:r>
        <w:rPr>
          <w:rFonts w:ascii="Calibri" w:hAnsi="Calibri"/>
          <w:b w:val="0"/>
          <w:i w:val="0"/>
          <w:color w:val="1A202C"/>
          <w:sz w:val="21"/>
        </w:rPr>
        <w:t xml:space="preserve">  Step J:  Version management (semantic versioning)</w:t>
      </w:r>
    </w:p>
    <w:p>
      <w:pPr>
        <w:spacing w:after="40"/>
      </w:pPr>
      <w:r>
        <w:rPr>
          <w:rFonts w:ascii="Calibri" w:hAnsi="Calibri"/>
          <w:b w:val="0"/>
          <w:i w:val="0"/>
          <w:color w:val="1A202C"/>
          <w:sz w:val="21"/>
        </w:rPr>
        <w:t xml:space="preserve">  Step K:  CI/CD with GitHub Actions — CI pipeline</w:t>
      </w:r>
    </w:p>
    <w:p>
      <w:pPr>
        <w:spacing w:after="40"/>
      </w:pPr>
      <w:r>
        <w:rPr>
          <w:rFonts w:ascii="Calibri" w:hAnsi="Calibri"/>
          <w:b w:val="0"/>
          <w:i w:val="0"/>
          <w:color w:val="1A202C"/>
          <w:sz w:val="21"/>
        </w:rPr>
        <w:t xml:space="preserve">  Step L:  CI/CD with GitHub Actions — Release &amp; Deploy pipeline</w:t>
      </w:r>
    </w:p>
    <w:p>
      <w:pPr>
        <w:spacing w:after="40"/>
      </w:pPr>
      <w:r>
        <w:rPr>
          <w:rFonts w:ascii="Calibri" w:hAnsi="Calibri"/>
          <w:b w:val="0"/>
          <w:i w:val="0"/>
          <w:color w:val="1A202C"/>
          <w:sz w:val="21"/>
        </w:rPr>
        <w:t xml:space="preserve">  Step M:  Setting up Docker Hub</w:t>
      </w:r>
    </w:p>
    <w:p>
      <w:pPr>
        <w:spacing w:after="40"/>
      </w:pPr>
      <w:r>
        <w:rPr>
          <w:rFonts w:ascii="Calibri" w:hAnsi="Calibri"/>
          <w:b w:val="0"/>
          <w:i w:val="0"/>
          <w:color w:val="1A202C"/>
          <w:sz w:val="21"/>
        </w:rPr>
        <w:t xml:space="preserve">  Step N:  Setting up GitHub Secrets</w:t>
      </w:r>
    </w:p>
    <w:p>
      <w:pPr>
        <w:spacing w:after="40"/>
      </w:pPr>
      <w:r>
        <w:rPr>
          <w:rFonts w:ascii="Calibri" w:hAnsi="Calibri"/>
          <w:b w:val="0"/>
          <w:i w:val="0"/>
          <w:color w:val="1A202C"/>
          <w:sz w:val="21"/>
        </w:rPr>
        <w:t xml:space="preserve">  Step O:  Raspberry Pi first-time setup</w:t>
      </w:r>
    </w:p>
    <w:p>
      <w:pPr>
        <w:spacing w:after="40"/>
      </w:pPr>
      <w:r>
        <w:rPr>
          <w:rFonts w:ascii="Calibri" w:hAnsi="Calibri"/>
          <w:b w:val="0"/>
          <w:i w:val="0"/>
          <w:color w:val="1A202C"/>
          <w:sz w:val="21"/>
        </w:rPr>
        <w:t xml:space="preserve">  Step P:  First deployment to Raspberry Pi</w:t>
      </w:r>
    </w:p>
    <w:p>
      <w:pPr>
        <w:spacing w:after="40"/>
      </w:pPr>
      <w:r>
        <w:rPr>
          <w:rFonts w:ascii="Calibri" w:hAnsi="Calibri"/>
          <w:b w:val="0"/>
          <w:i w:val="0"/>
          <w:color w:val="1A202C"/>
          <w:sz w:val="21"/>
        </w:rPr>
        <w:t xml:space="preserve">  Step Q:  Day-to-day development workflow</w:t>
      </w:r>
    </w:p>
    <w:p>
      <w:pPr>
        <w:spacing w:after="40"/>
      </w:pPr>
      <w:r>
        <w:rPr>
          <w:rFonts w:ascii="Calibri" w:hAnsi="Calibri"/>
          <w:b w:val="0"/>
          <w:i w:val="0"/>
          <w:color w:val="1A202C"/>
          <w:sz w:val="21"/>
        </w:rPr>
        <w:t xml:space="preserve">  Step R:  Releasing a new version</w:t>
      </w:r>
    </w:p>
    <w:p>
      <w:pPr>
        <w:spacing w:after="40"/>
      </w:pPr>
      <w:r>
        <w:rPr>
          <w:rFonts w:ascii="Calibri" w:hAnsi="Calibri"/>
          <w:b w:val="0"/>
          <w:i w:val="0"/>
          <w:color w:val="1A202C"/>
          <w:sz w:val="21"/>
        </w:rPr>
        <w:t xml:space="preserve">  Step S:  Troubleshooting common issues</w:t>
      </w:r>
    </w:p>
    <w:p>
      <w:r>
        <w:br w:type="page"/>
      </w:r>
    </w:p>
    <w:p>
      <w:pPr>
        <w:spacing w:before="360" w:after="120"/>
      </w:pPr>
      <w:r>
        <w:rPr>
          <w:rFonts w:ascii="Calibri" w:hAnsi="Calibri"/>
          <w:b/>
          <w:i w:val="0"/>
          <w:color w:val="2180CE"/>
          <w:sz w:val="36"/>
        </w:rPr>
        <w:t>Step A — What is Docker and Why It Matters</w:t>
      </w:r>
    </w:p>
    <w:p>
      <w:pPr>
        <w:spacing w:after="80"/>
      </w:pPr>
      <w:r>
        <w:rPr>
          <w:rFonts w:ascii="Calibri" w:hAnsi="Calibri"/>
          <w:b w:val="0"/>
          <w:i w:val="0"/>
          <w:color w:val="1A202C"/>
          <w:sz w:val="21"/>
        </w:rPr>
        <w:t>Imagine you write a Python app on your MacBook and it works perfectly. You send it to a friend who also has Python — but a different version, different OS settings, different libraries. It breaks. Docker solves this problem.</w:t>
      </w:r>
    </w:p>
    <w:p>
      <w:pPr>
        <w:spacing w:before="200" w:after="120"/>
      </w:pPr>
      <w:r>
        <w:rPr>
          <w:rFonts w:ascii="Calibri" w:hAnsi="Calibri"/>
          <w:b/>
          <w:i w:val="0"/>
          <w:color w:val="1A202C"/>
          <w:sz w:val="26"/>
        </w:rPr>
        <w:t>The core idea: containers</w:t>
      </w:r>
    </w:p>
    <w:p>
      <w:pPr>
        <w:spacing w:after="80"/>
      </w:pPr>
      <w:r>
        <w:rPr>
          <w:rFonts w:ascii="Calibri" w:hAnsi="Calibri"/>
          <w:b w:val="0"/>
          <w:i w:val="0"/>
          <w:color w:val="1A202C"/>
          <w:sz w:val="21"/>
        </w:rPr>
        <w:t>A Docker container is like a lightweight, portable box that contains your app AND everything it needs to run — the OS libraries, Python version, dependencies, configuration. That exact same box runs identically on your Mac, a Linux server, and a Raspberry Pi.</w:t>
      </w:r>
    </w:p>
    <w:p>
      <w:pPr>
        <w:spacing w:before="200" w:after="120"/>
      </w:pPr>
      <w:r>
        <w:rPr>
          <w:rFonts w:ascii="Calibri" w:hAnsi="Calibri"/>
          <w:b/>
          <w:i w:val="0"/>
          <w:color w:val="1A202C"/>
          <w:sz w:val="26"/>
        </w:rPr>
        <w:t>Key terms you will meet throughout this guide:</w:t>
      </w:r>
    </w:p>
    <w:p>
      <w:pPr>
        <w:pStyle w:val="ListBullet"/>
        <w:spacing w:after="40"/>
        <w:ind w:left="283"/>
      </w:pPr>
      <w:r>
        <w:rPr>
          <w:rFonts w:ascii="Calibri" w:hAnsi="Calibri"/>
          <w:b w:val="0"/>
          <w:i w:val="0"/>
          <w:color w:val="1A202C"/>
          <w:sz w:val="21"/>
        </w:rPr>
        <w:t>Image — a read-only snapshot (like a recipe). Built once, used many times.</w:t>
      </w:r>
    </w:p>
    <w:p>
      <w:pPr>
        <w:pStyle w:val="ListBullet"/>
        <w:spacing w:after="40"/>
        <w:ind w:left="283"/>
      </w:pPr>
      <w:r>
        <w:rPr>
          <w:rFonts w:ascii="Calibri" w:hAnsi="Calibri"/>
          <w:b w:val="0"/>
          <w:i w:val="0"/>
          <w:color w:val="1A202C"/>
          <w:sz w:val="21"/>
        </w:rPr>
        <w:t>Container — a running instance of an image (like a meal made from the recipe).</w:t>
      </w:r>
    </w:p>
    <w:p>
      <w:pPr>
        <w:pStyle w:val="ListBullet"/>
        <w:spacing w:after="40"/>
        <w:ind w:left="283"/>
      </w:pPr>
      <w:r>
        <w:rPr>
          <w:rFonts w:ascii="Calibri" w:hAnsi="Calibri"/>
          <w:b w:val="0"/>
          <w:i w:val="0"/>
          <w:color w:val="1A202C"/>
          <w:sz w:val="21"/>
        </w:rPr>
        <w:t>Dockerfile — the instructions for building an image.</w:t>
      </w:r>
    </w:p>
    <w:p>
      <w:pPr>
        <w:pStyle w:val="ListBullet"/>
        <w:spacing w:after="40"/>
        <w:ind w:left="283"/>
      </w:pPr>
      <w:r>
        <w:rPr>
          <w:rFonts w:ascii="Calibri" w:hAnsi="Calibri"/>
          <w:b w:val="0"/>
          <w:i w:val="0"/>
          <w:color w:val="1A202C"/>
          <w:sz w:val="21"/>
        </w:rPr>
        <w:t>Docker Compose — a tool for running multiple containers together.</w:t>
      </w:r>
    </w:p>
    <w:p>
      <w:pPr>
        <w:pStyle w:val="ListBullet"/>
        <w:spacing w:after="40"/>
        <w:ind w:left="283"/>
      </w:pPr>
      <w:r>
        <w:rPr>
          <w:rFonts w:ascii="Calibri" w:hAnsi="Calibri"/>
          <w:b w:val="0"/>
          <w:i w:val="0"/>
          <w:color w:val="1A202C"/>
          <w:sz w:val="21"/>
        </w:rPr>
        <w:t>Registry — a storage place for images. Docker Hub is the public registry we use.</w:t>
      </w:r>
    </w:p>
    <w:p>
      <w:pPr>
        <w:pStyle w:val="ListBullet"/>
        <w:spacing w:after="40"/>
        <w:ind w:left="283"/>
      </w:pPr>
      <w:r>
        <w:rPr>
          <w:rFonts w:ascii="Calibri" w:hAnsi="Calibri"/>
          <w:b w:val="0"/>
          <w:i w:val="0"/>
          <w:color w:val="1A202C"/>
          <w:sz w:val="21"/>
        </w:rPr>
        <w:t>Volume — a folder shared between the host machine and the container (used for hot-reload in dev).</w:t>
      </w:r>
    </w:p>
    <w:p>
      <w:pPr>
        <w:spacing w:before="80" w:after="80"/>
        <w:ind w:left="283"/>
      </w:pPr>
      <w:r>
        <w:rPr>
          <w:rFonts w:ascii="Calibri" w:hAnsi="Calibri"/>
          <w:b/>
          <w:i w:val="0"/>
          <w:color w:val="2B6CB0"/>
          <w:sz w:val="20"/>
        </w:rPr>
        <w:t xml:space="preserve">💡 Note: </w:t>
      </w:r>
      <w:r>
        <w:rPr>
          <w:rFonts w:ascii="Calibri" w:hAnsi="Calibri"/>
          <w:b w:val="0"/>
          <w:i/>
          <w:color w:val="2C5F82"/>
          <w:sz w:val="20"/>
        </w:rPr>
        <w:t>Antigravity on your Mac is a Docker Desktop alternative. It provides the Docker engine and the 'docker' command. Everything in this guide works with it.</w:t>
      </w:r>
    </w:p>
    <w:p>
      <w:r>
        <w:br w:type="page"/>
      </w:r>
    </w:p>
    <w:p>
      <w:pPr>
        <w:spacing w:before="360" w:after="120"/>
      </w:pPr>
      <w:r>
        <w:rPr>
          <w:rFonts w:ascii="Calibri" w:hAnsi="Calibri"/>
          <w:b/>
          <w:i w:val="0"/>
          <w:color w:val="2180CE"/>
          <w:sz w:val="36"/>
        </w:rPr>
        <w:t>Step B — Project Overview and Folder Structure</w:t>
      </w:r>
    </w:p>
    <w:p>
      <w:pPr>
        <w:spacing w:after="80"/>
      </w:pPr>
      <w:r>
        <w:rPr>
          <w:rFonts w:ascii="Calibri" w:hAnsi="Calibri"/>
          <w:b w:val="0"/>
          <w:i w:val="0"/>
          <w:color w:val="1A202C"/>
          <w:sz w:val="21"/>
        </w:rPr>
        <w:t>Our app is called the Production Order Tracker. A manufacturing team uses it to create and track production orders — e.g. 'Make 50 Gear Assembly A parts'. The status moves: Pending → In Progress → Done.</w:t>
      </w:r>
    </w:p>
    <w:p>
      <w:pPr>
        <w:spacing w:before="200" w:after="120"/>
      </w:pPr>
      <w:r>
        <w:rPr>
          <w:rFonts w:ascii="Calibri" w:hAnsi="Calibri"/>
          <w:b/>
          <w:i w:val="0"/>
          <w:color w:val="1A202C"/>
          <w:sz w:val="26"/>
        </w:rPr>
        <w:t>The folder structure:</w:t>
      </w:r>
    </w:p>
    <w:p>
      <w:pPr>
        <w:spacing w:before="40" w:after="40"/>
        <w:ind w:left="283" w:right="283"/>
        <w:shd w:val="clear" w:color="auto" w:fill="F0F4F8"/>
      </w:pPr>
      <w:r>
        <w:rPr>
          <w:rFonts w:ascii="Courier New" w:hAnsi="Courier New"/>
          <w:b w:val="0"/>
          <w:i w:val="0"/>
          <w:color w:val="1A202C"/>
          <w:sz w:val="18"/>
        </w:rPr>
        <w:t>pi-production-app/</w:t>
        <w:br/>
        <w:t>├── backend/</w:t>
        <w:br/>
        <w:t>│   ├── app/</w:t>
        <w:br/>
        <w:t>│   │   └── main.py          ← All API routes (Python FastAPI)</w:t>
        <w:br/>
        <w:t>│   ├── Dockerfile           ← Instructions to build the backend image</w:t>
        <w:br/>
        <w:t>│   └── requirements.txt     ← Python dependencies</w:t>
        <w:br/>
        <w:t>├── frontend/</w:t>
        <w:br/>
        <w:t>│   ├── src/</w:t>
        <w:br/>
        <w:t>│   │   ├── App.jsx          ← The React user interface</w:t>
        <w:br/>
        <w:t>│   │   └── index.css        ← Styles</w:t>
        <w:br/>
        <w:t>│   ├── Dockerfile           ← Instructions to build the frontend image</w:t>
        <w:br/>
        <w:t>│   ├── nginx.conf           ← Web server config for production</w:t>
        <w:br/>
        <w:t>│   └── vite.config.js       ← Frontend build tool config</w:t>
        <w:br/>
        <w:t>├── .github/</w:t>
        <w:br/>
        <w:t>│   └── workflows/</w:t>
        <w:br/>
        <w:t>│       ├── ci.yml           ← Automatic checks on every code push</w:t>
        <w:br/>
        <w:t>│       └── release.yml      ← Automatic build + deploy on version tags</w:t>
        <w:br/>
        <w:t>├── docker-compose.yml       ← Start both services for local development</w:t>
        <w:br/>
        <w:t>├── docker-compose.prod.yml  ← Start both services on Raspberry Pi</w:t>
        <w:br/>
        <w:t>├── Makefile                 ← Shortcut commands (make dev, make release, etc.)</w:t>
        <w:br/>
        <w:t>├── VERSION                  ← Current version number e.g. "1.0.0"</w:t>
        <w:br/>
        <w:t>└── .env.example             ← Template for environment variables</w:t>
      </w:r>
    </w:p>
    <w:p>
      <w:pPr>
        <w:spacing w:before="200" w:after="120"/>
      </w:pPr>
      <w:r>
        <w:rPr>
          <w:rFonts w:ascii="Calibri" w:hAnsi="Calibri"/>
          <w:b/>
          <w:i w:val="0"/>
          <w:color w:val="1A202C"/>
          <w:sz w:val="26"/>
        </w:rPr>
        <w:t>How the services communicate:</w:t>
      </w:r>
    </w:p>
    <w:p>
      <w:pPr>
        <w:spacing w:after="80"/>
      </w:pPr>
      <w:r>
        <w:rPr>
          <w:rFonts w:ascii="Calibri" w:hAnsi="Calibri"/>
          <w:b w:val="0"/>
          <w:i w:val="0"/>
          <w:color w:val="1A202C"/>
          <w:sz w:val="21"/>
        </w:rPr>
        <w:t>In development: your browser talks to the Vite dev server (port 5173). Vite forwards /api/* requests to the FastAPI backend (port 8000). This forwarding is called a 'proxy' and is configured in vite.config.js.</w:t>
      </w:r>
    </w:p>
    <w:p>
      <w:pPr>
        <w:spacing w:after="80"/>
      </w:pPr>
      <w:r>
        <w:rPr>
          <w:rFonts w:ascii="Calibri" w:hAnsi="Calibri"/>
          <w:b w:val="0"/>
          <w:i w:val="0"/>
          <w:color w:val="1A202C"/>
          <w:sz w:val="21"/>
        </w:rPr>
        <w:t>In production: your browser talks to Nginx (port 80). Nginx serves the compiled React files and forwards /api/* requests to FastAPI. This is configured in nginx.conf.</w:t>
      </w:r>
    </w:p>
    <w:p>
      <w:r>
        <w:br w:type="page"/>
      </w:r>
    </w:p>
    <w:p>
      <w:pPr>
        <w:spacing w:before="360" w:after="120"/>
      </w:pPr>
      <w:r>
        <w:rPr>
          <w:rFonts w:ascii="Calibri" w:hAnsi="Calibri"/>
          <w:b/>
          <w:i w:val="0"/>
          <w:color w:val="2180CE"/>
          <w:sz w:val="36"/>
        </w:rPr>
        <w:t>Step C — The Python (FastAPI) Backend</w:t>
      </w:r>
    </w:p>
    <w:p>
      <w:pPr>
        <w:spacing w:after="80"/>
      </w:pPr>
      <w:r>
        <w:rPr>
          <w:rFonts w:ascii="Calibri" w:hAnsi="Calibri"/>
          <w:b w:val="0"/>
          <w:i w:val="0"/>
          <w:color w:val="1A202C"/>
          <w:sz w:val="21"/>
        </w:rPr>
        <w:t>The backend lives in backend/app/main.py. It is a REST API — a web service that responds to HTTP requests with JSON data.</w:t>
      </w:r>
    </w:p>
    <w:p>
      <w:pPr>
        <w:spacing w:before="200" w:after="120"/>
      </w:pPr>
      <w:r>
        <w:rPr>
          <w:rFonts w:ascii="Calibri" w:hAnsi="Calibri"/>
          <w:b/>
          <w:i w:val="0"/>
          <w:color w:val="1A202C"/>
          <w:sz w:val="26"/>
        </w:rPr>
        <w:t>FastAPI basics:</w:t>
      </w:r>
    </w:p>
    <w:p>
      <w:pPr>
        <w:pStyle w:val="ListBullet"/>
        <w:spacing w:after="40"/>
        <w:ind w:left="283"/>
      </w:pPr>
      <w:r>
        <w:rPr>
          <w:rFonts w:ascii="Calibri" w:hAnsi="Calibri"/>
          <w:b w:val="0"/>
          <w:i w:val="0"/>
          <w:color w:val="1A202C"/>
          <w:sz w:val="21"/>
        </w:rPr>
        <w:t>FastAPI is a Python web framework. It is fast, modern, and generates interactive documentation automatically.</w:t>
      </w:r>
    </w:p>
    <w:p>
      <w:pPr>
        <w:pStyle w:val="ListBullet"/>
        <w:spacing w:after="40"/>
        <w:ind w:left="283"/>
      </w:pPr>
      <w:r>
        <w:rPr>
          <w:rFonts w:ascii="Calibri" w:hAnsi="Calibri"/>
          <w:b w:val="0"/>
          <w:i w:val="0"/>
          <w:color w:val="1A202C"/>
          <w:sz w:val="21"/>
        </w:rPr>
        <w:t>Each function decorated with @app.get(), @app.post(), etc. becomes an API endpoint.</w:t>
      </w:r>
    </w:p>
    <w:p>
      <w:pPr>
        <w:pStyle w:val="ListBullet"/>
        <w:spacing w:after="40"/>
        <w:ind w:left="283"/>
      </w:pPr>
      <w:r>
        <w:rPr>
          <w:rFonts w:ascii="Calibri" w:hAnsi="Calibri"/>
          <w:b w:val="0"/>
          <w:i w:val="0"/>
          <w:color w:val="1A202C"/>
          <w:sz w:val="21"/>
        </w:rPr>
        <w:t>Pydantic models (class OrderCreate) define the shape of request and response data.</w:t>
      </w:r>
    </w:p>
    <w:p>
      <w:pPr>
        <w:spacing w:before="200" w:after="120"/>
      </w:pPr>
      <w:r>
        <w:rPr>
          <w:rFonts w:ascii="Calibri" w:hAnsi="Calibri"/>
          <w:b/>
          <w:i w:val="0"/>
          <w:color w:val="1A202C"/>
          <w:sz w:val="26"/>
        </w:rPr>
        <w:t>Our API endpoints:</w:t>
      </w:r>
    </w:p>
    <w:p>
      <w:pPr>
        <w:spacing w:before="40" w:after="40"/>
        <w:ind w:left="283" w:right="283"/>
        <w:shd w:val="clear" w:color="auto" w:fill="F0F4F8"/>
      </w:pPr>
      <w:r>
        <w:rPr>
          <w:rFonts w:ascii="Courier New" w:hAnsi="Courier New"/>
          <w:b w:val="0"/>
          <w:i w:val="0"/>
          <w:color w:val="1A202C"/>
          <w:sz w:val="18"/>
        </w:rPr>
        <w:t>GET  /api/health          → Returns {"status": "ok", "version": "1.0.0"}</w:t>
        <w:br/>
        <w:t>GET  /api/orders          → Returns a list of all production orders</w:t>
        <w:br/>
        <w:t>POST /api/orders          → Creates a new order (body: product_name, quantity)</w:t>
        <w:br/>
        <w:t>PATCH /api/orders/{id}    → Updates an order's status (body: status)</w:t>
        <w:br/>
        <w:t>DELETE /api/orders/{id}   → Deletes an order</w:t>
      </w:r>
    </w:p>
    <w:p>
      <w:pPr>
        <w:spacing w:before="200" w:after="120"/>
      </w:pPr>
      <w:r>
        <w:rPr>
          <w:rFonts w:ascii="Calibri" w:hAnsi="Calibri"/>
          <w:b/>
          <w:i w:val="0"/>
          <w:color w:val="1A202C"/>
          <w:sz w:val="26"/>
        </w:rPr>
        <w:t>In-memory storage:</w:t>
      </w:r>
    </w:p>
    <w:p>
      <w:pPr>
        <w:spacing w:after="80"/>
      </w:pPr>
      <w:r>
        <w:rPr>
          <w:rFonts w:ascii="Calibri" w:hAnsi="Calibri"/>
          <w:b w:val="0"/>
          <w:i w:val="0"/>
          <w:color w:val="1A202C"/>
          <w:sz w:val="21"/>
        </w:rPr>
        <w:t>For simplicity, orders are stored in a Python list in memory. This means data resets every time the container restarts. In a real production app you would use a database (PostgreSQL, SQLite). Adding a database is the natural next step after mastering the Docker basics.</w:t>
      </w:r>
    </w:p>
    <w:p>
      <w:pPr>
        <w:spacing w:before="200" w:after="120"/>
      </w:pPr>
      <w:r>
        <w:rPr>
          <w:rFonts w:ascii="Calibri" w:hAnsi="Calibri"/>
          <w:b/>
          <w:i w:val="0"/>
          <w:color w:val="1A202C"/>
          <w:sz w:val="26"/>
        </w:rPr>
        <w:t>How to run the backend alone (without Docker):</w:t>
      </w:r>
    </w:p>
    <w:p>
      <w:pPr>
        <w:spacing w:before="40" w:after="40"/>
        <w:ind w:left="283" w:right="283"/>
        <w:shd w:val="clear" w:color="auto" w:fill="F0F4F8"/>
      </w:pPr>
      <w:r>
        <w:rPr>
          <w:rFonts w:ascii="Courier New" w:hAnsi="Courier New"/>
          <w:b w:val="0"/>
          <w:i w:val="0"/>
          <w:color w:val="1A202C"/>
          <w:sz w:val="18"/>
        </w:rPr>
        <w:t>cd backend</w:t>
        <w:br/>
        <w:t>pip install -r requirements.txt</w:t>
        <w:br/>
        <w:t>uvicorn app.main:app --reload</w:t>
        <w:br/>
        <w:t># Open http://localhost:8000/docs for interactive API docs</w:t>
      </w:r>
    </w:p>
    <w:p>
      <w:r>
        <w:br w:type="page"/>
      </w:r>
    </w:p>
    <w:p>
      <w:pPr>
        <w:spacing w:before="360" w:after="120"/>
      </w:pPr>
      <w:r>
        <w:rPr>
          <w:rFonts w:ascii="Calibri" w:hAnsi="Calibri"/>
          <w:b/>
          <w:i w:val="0"/>
          <w:color w:val="2180CE"/>
          <w:sz w:val="36"/>
        </w:rPr>
        <w:t>Step D — The React Frontend</w:t>
      </w:r>
    </w:p>
    <w:p>
      <w:pPr>
        <w:spacing w:after="80"/>
      </w:pPr>
      <w:r>
        <w:rPr>
          <w:rFonts w:ascii="Calibri" w:hAnsi="Calibri"/>
          <w:b w:val="0"/>
          <w:i w:val="0"/>
          <w:color w:val="1A202C"/>
          <w:sz w:val="21"/>
        </w:rPr>
        <w:t>The frontend lives in frontend/src/. It is a React application built with Vite (a fast build tool that replaces Create React App).</w:t>
      </w:r>
    </w:p>
    <w:p>
      <w:pPr>
        <w:spacing w:before="200" w:after="120"/>
      </w:pPr>
      <w:r>
        <w:rPr>
          <w:rFonts w:ascii="Calibri" w:hAnsi="Calibri"/>
          <w:b/>
          <w:i w:val="0"/>
          <w:color w:val="1A202C"/>
          <w:sz w:val="26"/>
        </w:rPr>
        <w:t>What the frontend does:</w:t>
      </w:r>
    </w:p>
    <w:p>
      <w:pPr>
        <w:pStyle w:val="ListBullet"/>
        <w:spacing w:after="40"/>
        <w:ind w:left="283"/>
      </w:pPr>
      <w:r>
        <w:rPr>
          <w:rFonts w:ascii="Calibri" w:hAnsi="Calibri"/>
          <w:b w:val="0"/>
          <w:i w:val="0"/>
          <w:color w:val="1A202C"/>
          <w:sz w:val="21"/>
        </w:rPr>
        <w:t>On load: calls GET /api/health to display the app version, then GET /api/orders to display the list.</w:t>
      </w:r>
    </w:p>
    <w:p>
      <w:pPr>
        <w:pStyle w:val="ListBullet"/>
        <w:spacing w:after="40"/>
        <w:ind w:left="283"/>
      </w:pPr>
      <w:r>
        <w:rPr>
          <w:rFonts w:ascii="Calibri" w:hAnsi="Calibri"/>
          <w:b w:val="0"/>
          <w:i w:val="0"/>
          <w:color w:val="1A202C"/>
          <w:sz w:val="21"/>
        </w:rPr>
        <w:t>Add Order form: calls POST /api/orders and adds the new order to the list without a page refresh.</w:t>
      </w:r>
    </w:p>
    <w:p>
      <w:pPr>
        <w:pStyle w:val="ListBullet"/>
        <w:spacing w:after="40"/>
        <w:ind w:left="283"/>
      </w:pPr>
      <w:r>
        <w:rPr>
          <w:rFonts w:ascii="Calibri" w:hAnsi="Calibri"/>
          <w:b w:val="0"/>
          <w:i w:val="0"/>
          <w:color w:val="1A202C"/>
          <w:sz w:val="21"/>
        </w:rPr>
        <w:t>Status buttons: call PATCH /api/orders/{id} to advance the status (Pending → In Progress → Done).</w:t>
      </w:r>
    </w:p>
    <w:p>
      <w:pPr>
        <w:pStyle w:val="ListBullet"/>
        <w:spacing w:after="40"/>
        <w:ind w:left="283"/>
      </w:pPr>
      <w:r>
        <w:rPr>
          <w:rFonts w:ascii="Calibri" w:hAnsi="Calibri"/>
          <w:b w:val="0"/>
          <w:i w:val="0"/>
          <w:color w:val="1A202C"/>
          <w:sz w:val="21"/>
        </w:rPr>
        <w:t>Delete button: calls DELETE /api/orders/{id} and removes the order from the list.</w:t>
      </w:r>
    </w:p>
    <w:p>
      <w:pPr>
        <w:spacing w:before="200" w:after="120"/>
      </w:pPr>
      <w:r>
        <w:rPr>
          <w:rFonts w:ascii="Calibri" w:hAnsi="Calibri"/>
          <w:b/>
          <w:i w:val="0"/>
          <w:color w:val="1A202C"/>
          <w:sz w:val="26"/>
        </w:rPr>
        <w:t>Key React concepts used:</w:t>
      </w:r>
    </w:p>
    <w:p>
      <w:pPr>
        <w:pStyle w:val="ListBullet"/>
        <w:spacing w:after="40"/>
        <w:ind w:left="283"/>
      </w:pPr>
      <w:r>
        <w:rPr>
          <w:rFonts w:ascii="Calibri" w:hAnsi="Calibri"/>
          <w:b w:val="0"/>
          <w:i w:val="0"/>
          <w:color w:val="1A202C"/>
          <w:sz w:val="21"/>
        </w:rPr>
        <w:t>useState — keeps the orders list and form fields in memory while the page is open.</w:t>
      </w:r>
    </w:p>
    <w:p>
      <w:pPr>
        <w:pStyle w:val="ListBullet"/>
        <w:spacing w:after="40"/>
        <w:ind w:left="283"/>
      </w:pPr>
      <w:r>
        <w:rPr>
          <w:rFonts w:ascii="Calibri" w:hAnsi="Calibri"/>
          <w:b w:val="0"/>
          <w:i w:val="0"/>
          <w:color w:val="1A202C"/>
          <w:sz w:val="21"/>
        </w:rPr>
        <w:t>useEffect — runs when the component first loads (fetches orders from the API).</w:t>
      </w:r>
    </w:p>
    <w:p>
      <w:pPr>
        <w:pStyle w:val="ListBullet"/>
        <w:spacing w:after="40"/>
        <w:ind w:left="283"/>
      </w:pPr>
      <w:r>
        <w:rPr>
          <w:rFonts w:ascii="Calibri" w:hAnsi="Calibri"/>
          <w:b w:val="0"/>
          <w:i w:val="0"/>
          <w:color w:val="1A202C"/>
          <w:sz w:val="21"/>
        </w:rPr>
        <w:t>fetch() — the browser's built-in function for making HTTP requests.</w:t>
      </w:r>
    </w:p>
    <w:p>
      <w:pPr>
        <w:spacing w:before="200" w:after="120"/>
      </w:pPr>
      <w:r>
        <w:rPr>
          <w:rFonts w:ascii="Calibri" w:hAnsi="Calibri"/>
          <w:b/>
          <w:i w:val="0"/>
          <w:color w:val="1A202C"/>
          <w:sz w:val="26"/>
        </w:rPr>
        <w:t>How to run the frontend alone (without Docker):</w:t>
      </w:r>
    </w:p>
    <w:p>
      <w:pPr>
        <w:spacing w:before="40" w:after="40"/>
        <w:ind w:left="283" w:right="283"/>
        <w:shd w:val="clear" w:color="auto" w:fill="F0F4F8"/>
      </w:pPr>
      <w:r>
        <w:rPr>
          <w:rFonts w:ascii="Courier New" w:hAnsi="Courier New"/>
          <w:b w:val="0"/>
          <w:i w:val="0"/>
          <w:color w:val="1A202C"/>
          <w:sz w:val="18"/>
        </w:rPr>
        <w:t>cd frontend</w:t>
        <w:br/>
        <w:t>npm install</w:t>
        <w:br/>
        <w:t>npm run dev</w:t>
        <w:br/>
        <w:t># Open http://localhost:5173</w:t>
      </w:r>
    </w:p>
    <w:p>
      <w:r>
        <w:br w:type="page"/>
      </w:r>
    </w:p>
    <w:p>
      <w:pPr>
        <w:spacing w:before="360" w:after="120"/>
      </w:pPr>
      <w:r>
        <w:rPr>
          <w:rFonts w:ascii="Calibri" w:hAnsi="Calibri"/>
          <w:b/>
          <w:i w:val="0"/>
          <w:color w:val="2180CE"/>
          <w:sz w:val="36"/>
        </w:rPr>
        <w:t>Step E — Understanding Dockerfiles</w:t>
      </w:r>
    </w:p>
    <w:p>
      <w:pPr>
        <w:spacing w:after="80"/>
      </w:pPr>
      <w:r>
        <w:rPr>
          <w:rFonts w:ascii="Calibri" w:hAnsi="Calibri"/>
          <w:b w:val="0"/>
          <w:i w:val="0"/>
          <w:color w:val="1A202C"/>
          <w:sz w:val="21"/>
        </w:rPr>
        <w:t>A Dockerfile is a text file with step-by-step instructions for building a Docker image. Think of it as a recipe that Docker follows to package your app.</w:t>
      </w:r>
    </w:p>
    <w:p>
      <w:pPr>
        <w:spacing w:before="200" w:after="120"/>
      </w:pPr>
      <w:r>
        <w:rPr>
          <w:rFonts w:ascii="Calibri" w:hAnsi="Calibri"/>
          <w:b/>
          <w:i w:val="0"/>
          <w:color w:val="1A202C"/>
          <w:sz w:val="26"/>
        </w:rPr>
        <w:t>The Backend Dockerfile (multi-stage):</w:t>
      </w:r>
    </w:p>
    <w:p>
      <w:pPr>
        <w:spacing w:before="40" w:after="40"/>
        <w:ind w:left="283" w:right="283"/>
        <w:shd w:val="clear" w:color="auto" w:fill="F0F4F8"/>
      </w:pPr>
      <w:r>
        <w:rPr>
          <w:rFonts w:ascii="Courier New" w:hAnsi="Courier New"/>
          <w:b w:val="0"/>
          <w:i w:val="0"/>
          <w:color w:val="1A202C"/>
          <w:sz w:val="18"/>
        </w:rPr>
        <w:t># Stage 1: base — shared setup (Python + dependencies)</w:t>
        <w:br/>
        <w:t>FROM python:3.12-slim AS base</w:t>
        <w:br/>
        <w:t>ENV PYTHONDONTWRITEBYTECODE=1 PYTHONUNBUFFERED=1</w:t>
        <w:br/>
        <w:t>WORKDIR /app</w:t>
        <w:br/>
        <w:t>COPY requirements.txt .</w:t>
        <w:br/>
        <w:t>RUN pip install --no-cache-dir -r requirements.txt</w:t>
        <w:br/>
        <w:br/>
        <w:t># Stage 2: dev — adds hot-reload</w:t>
        <w:br/>
        <w:t>FROM base AS dev</w:t>
        <w:br/>
        <w:t>COPY app/ ./app/</w:t>
        <w:br/>
        <w:t>CMD ["uvicorn", "app.main:app", "--host", "0.0.0.0", "--port", "8000", "--reload"]</w:t>
        <w:br/>
        <w:br/>
        <w:t># Stage 3: prod — runs as non-root user, no --reload</w:t>
        <w:br/>
        <w:t>FROM base AS prod</w:t>
        <w:br/>
        <w:t>RUN useradd --create-home appuser</w:t>
        <w:br/>
        <w:t>USER appuser</w:t>
        <w:br/>
        <w:t>COPY --chown=appuser:appuser app/ ./app/</w:t>
        <w:br/>
        <w:t>CMD ["uvicorn", "app.main:app", "--host", "0.0.0.0", "--port", "8000", "--workers", "2"]</w:t>
      </w:r>
    </w:p>
    <w:p>
      <w:pPr>
        <w:spacing w:before="200" w:after="120"/>
      </w:pPr>
      <w:r>
        <w:rPr>
          <w:rFonts w:ascii="Calibri" w:hAnsi="Calibri"/>
          <w:b/>
          <w:i w:val="0"/>
          <w:color w:val="1A202C"/>
          <w:sz w:val="26"/>
        </w:rPr>
        <w:t>Why multi-stage builds?</w:t>
      </w:r>
    </w:p>
    <w:p>
      <w:pPr>
        <w:spacing w:after="80"/>
      </w:pPr>
      <w:r>
        <w:rPr>
          <w:rFonts w:ascii="Calibri" w:hAnsi="Calibri"/>
          <w:b w:val="0"/>
          <w:i w:val="0"/>
          <w:color w:val="1A202C"/>
          <w:sz w:val="21"/>
        </w:rPr>
        <w:t>Each FROM instruction starts a new stage. You can select which stage to build with --target prod. The dev stage has hot-reload; the prod stage is smaller and more secure (non-root user).</w:t>
      </w:r>
    </w:p>
    <w:p>
      <w:pPr>
        <w:spacing w:before="200" w:after="120"/>
      </w:pPr>
      <w:r>
        <w:rPr>
          <w:rFonts w:ascii="Calibri" w:hAnsi="Calibri"/>
          <w:b/>
          <w:i w:val="0"/>
          <w:color w:val="1A202C"/>
          <w:sz w:val="26"/>
        </w:rPr>
        <w:t>The Frontend Dockerfile:</w:t>
      </w:r>
    </w:p>
    <w:p>
      <w:pPr>
        <w:spacing w:after="80"/>
      </w:pPr>
      <w:r>
        <w:rPr>
          <w:rFonts w:ascii="Calibri" w:hAnsi="Calibri"/>
          <w:b w:val="0"/>
          <w:i w:val="0"/>
          <w:color w:val="1A202C"/>
          <w:sz w:val="21"/>
        </w:rPr>
        <w:t>The frontend Dockerfile has four stages: deps (npm install), dev (Vite dev server), build (npm run build compiles React to static HTML/JS/CSS), and prod (a tiny Nginx image serves those static files). The final prod image has NO Node.js in it — only Nginx and the compiled files. This makes it very small and fast.</w:t>
      </w:r>
    </w:p>
    <w:p>
      <w:pPr>
        <w:spacing w:before="200" w:after="120"/>
      </w:pPr>
      <w:r>
        <w:rPr>
          <w:rFonts w:ascii="Calibri" w:hAnsi="Calibri"/>
          <w:b/>
          <w:i w:val="0"/>
          <w:color w:val="1A202C"/>
          <w:sz w:val="26"/>
        </w:rPr>
        <w:t>Key Dockerfile instructions:</w:t>
      </w:r>
    </w:p>
    <w:p>
      <w:pPr>
        <w:pStyle w:val="ListBullet"/>
        <w:spacing w:after="40"/>
        <w:ind w:left="283"/>
      </w:pPr>
      <w:r>
        <w:rPr>
          <w:rFonts w:ascii="Calibri" w:hAnsi="Calibri"/>
          <w:b w:val="0"/>
          <w:i w:val="0"/>
          <w:color w:val="1A202C"/>
          <w:sz w:val="21"/>
        </w:rPr>
        <w:t>FROM — which base image to start from (e.g. python:3.12-slim, node:20-alpine, nginx:1.27-alpine)</w:t>
      </w:r>
    </w:p>
    <w:p>
      <w:pPr>
        <w:pStyle w:val="ListBullet"/>
        <w:spacing w:after="40"/>
        <w:ind w:left="283"/>
      </w:pPr>
      <w:r>
        <w:rPr>
          <w:rFonts w:ascii="Calibri" w:hAnsi="Calibri"/>
          <w:b w:val="0"/>
          <w:i w:val="0"/>
          <w:color w:val="1A202C"/>
          <w:sz w:val="21"/>
        </w:rPr>
        <w:t>WORKDIR — set the working directory inside the container</w:t>
      </w:r>
    </w:p>
    <w:p>
      <w:pPr>
        <w:pStyle w:val="ListBullet"/>
        <w:spacing w:after="40"/>
        <w:ind w:left="283"/>
      </w:pPr>
      <w:r>
        <w:rPr>
          <w:rFonts w:ascii="Calibri" w:hAnsi="Calibri"/>
          <w:b w:val="0"/>
          <w:i w:val="0"/>
          <w:color w:val="1A202C"/>
          <w:sz w:val="21"/>
        </w:rPr>
        <w:t>COPY — copy files from your machine into the image</w:t>
      </w:r>
    </w:p>
    <w:p>
      <w:pPr>
        <w:pStyle w:val="ListBullet"/>
        <w:spacing w:after="40"/>
        <w:ind w:left="283"/>
      </w:pPr>
      <w:r>
        <w:rPr>
          <w:rFonts w:ascii="Calibri" w:hAnsi="Calibri"/>
          <w:b w:val="0"/>
          <w:i w:val="0"/>
          <w:color w:val="1A202C"/>
          <w:sz w:val="21"/>
        </w:rPr>
        <w:t>RUN — execute a shell command during the build (e.g. pip install, npm install)</w:t>
      </w:r>
    </w:p>
    <w:p>
      <w:pPr>
        <w:pStyle w:val="ListBullet"/>
        <w:spacing w:after="40"/>
        <w:ind w:left="283"/>
      </w:pPr>
      <w:r>
        <w:rPr>
          <w:rFonts w:ascii="Calibri" w:hAnsi="Calibri"/>
          <w:b w:val="0"/>
          <w:i w:val="0"/>
          <w:color w:val="1A202C"/>
          <w:sz w:val="21"/>
        </w:rPr>
        <w:t>CMD — the default command to run when a container starts</w:t>
      </w:r>
    </w:p>
    <w:p>
      <w:pPr>
        <w:pStyle w:val="ListBullet"/>
        <w:spacing w:after="40"/>
        <w:ind w:left="283"/>
      </w:pPr>
      <w:r>
        <w:rPr>
          <w:rFonts w:ascii="Calibri" w:hAnsi="Calibri"/>
          <w:b w:val="0"/>
          <w:i w:val="0"/>
          <w:color w:val="1A202C"/>
          <w:sz w:val="21"/>
        </w:rPr>
        <w:t>EXPOSE — documents which port the container listens on</w:t>
      </w:r>
    </w:p>
    <w:p>
      <w:pPr>
        <w:pStyle w:val="ListBullet"/>
        <w:spacing w:after="40"/>
        <w:ind w:left="283"/>
      </w:pPr>
      <w:r>
        <w:rPr>
          <w:rFonts w:ascii="Calibri" w:hAnsi="Calibri"/>
          <w:b w:val="0"/>
          <w:i w:val="0"/>
          <w:color w:val="1A202C"/>
          <w:sz w:val="21"/>
        </w:rPr>
        <w:t>ENV — set environment variables</w:t>
      </w:r>
    </w:p>
    <w:p>
      <w:r>
        <w:br w:type="page"/>
      </w:r>
    </w:p>
    <w:p>
      <w:pPr>
        <w:spacing w:before="360" w:after="120"/>
      </w:pPr>
      <w:r>
        <w:rPr>
          <w:rFonts w:ascii="Calibri" w:hAnsi="Calibri"/>
          <w:b/>
          <w:i w:val="0"/>
          <w:color w:val="2180CE"/>
          <w:sz w:val="36"/>
        </w:rPr>
        <w:t>Step F — Docker Compose for Local Development</w:t>
      </w:r>
    </w:p>
    <w:p>
      <w:pPr>
        <w:spacing w:after="80"/>
      </w:pPr>
      <w:r>
        <w:rPr>
          <w:rFonts w:ascii="Calibri" w:hAnsi="Calibri"/>
          <w:b w:val="0"/>
          <w:i w:val="0"/>
          <w:color w:val="1A202C"/>
          <w:sz w:val="21"/>
        </w:rPr>
        <w:t>Docker Compose lets you define and run multiple containers with a single command. Instead of running 'docker run ...' for each service, you describe everything in docker-compose.yml.</w:t>
      </w:r>
    </w:p>
    <w:p>
      <w:pPr>
        <w:spacing w:before="200" w:after="120"/>
      </w:pPr>
      <w:r>
        <w:rPr>
          <w:rFonts w:ascii="Calibri" w:hAnsi="Calibri"/>
          <w:b/>
          <w:i w:val="0"/>
          <w:color w:val="1A202C"/>
          <w:sz w:val="26"/>
        </w:rPr>
        <w:t>How docker-compose.yml is structured:</w:t>
      </w:r>
    </w:p>
    <w:p>
      <w:pPr>
        <w:spacing w:before="40" w:after="40"/>
        <w:ind w:left="283" w:right="283"/>
        <w:shd w:val="clear" w:color="auto" w:fill="F0F4F8"/>
      </w:pPr>
      <w:r>
        <w:rPr>
          <w:rFonts w:ascii="Courier New" w:hAnsi="Courier New"/>
          <w:b w:val="0"/>
          <w:i w:val="0"/>
          <w:color w:val="1A202C"/>
          <w:sz w:val="18"/>
        </w:rPr>
        <w:t>services:</w:t>
        <w:br/>
        <w:t xml:space="preserve">  backend:</w:t>
        <w:br/>
        <w:t xml:space="preserve">    build:</w:t>
        <w:br/>
        <w:t xml:space="preserve">      context: ./backend    # where the Dockerfile is</w:t>
        <w:br/>
        <w:t xml:space="preserve">      target: dev           # which stage to use</w:t>
        <w:br/>
        <w:t xml:space="preserve">    volumes:</w:t>
        <w:br/>
        <w:t xml:space="preserve">      - ./backend/app:/app/app    # hot-reload: host folder → container folder</w:t>
        <w:br/>
        <w:t xml:space="preserve">    ports:</w:t>
        <w:br/>
        <w:t xml:space="preserve">      - "8000:8000"         # host port : container port</w:t>
        <w:br/>
        <w:t xml:space="preserve">    healthcheck:            # how Docker checks if the service is healthy</w:t>
        <w:br/>
        <w:t xml:space="preserve">      test: ["CMD", "curl", "-f", "http://localhost:8000/api/health"]</w:t>
        <w:br/>
        <w:t xml:space="preserve">      ...</w:t>
        <w:br/>
        <w:br/>
        <w:t xml:space="preserve">  frontend:</w:t>
        <w:br/>
        <w:t xml:space="preserve">    build:</w:t>
        <w:br/>
        <w:t xml:space="preserve">      context: ./frontend</w:t>
        <w:br/>
        <w:t xml:space="preserve">      target: dev</w:t>
        <w:br/>
        <w:t xml:space="preserve">    volumes:</w:t>
        <w:br/>
        <w:t xml:space="preserve">      - ./frontend/src:/app/src</w:t>
        <w:br/>
        <w:t xml:space="preserve">    ports:</w:t>
        <w:br/>
        <w:t xml:space="preserve">      - "5173:5173"</w:t>
        <w:br/>
        <w:t xml:space="preserve">    depends_on:             # wait for backend to be healthy before starting</w:t>
        <w:br/>
        <w:t xml:space="preserve">      backend:</w:t>
        <w:br/>
        <w:t xml:space="preserve">        condition: service_healthy</w:t>
      </w:r>
    </w:p>
    <w:p>
      <w:pPr>
        <w:spacing w:before="200" w:after="120"/>
      </w:pPr>
      <w:r>
        <w:rPr>
          <w:rFonts w:ascii="Calibri" w:hAnsi="Calibri"/>
          <w:b/>
          <w:i w:val="0"/>
          <w:color w:val="1A202C"/>
          <w:sz w:val="26"/>
        </w:rPr>
        <w:t>Volumes explained:</w:t>
      </w:r>
    </w:p>
    <w:p>
      <w:pPr>
        <w:spacing w:after="80"/>
      </w:pPr>
      <w:r>
        <w:rPr>
          <w:rFonts w:ascii="Calibri" w:hAnsi="Calibri"/>
          <w:b w:val="0"/>
          <w:i w:val="0"/>
          <w:color w:val="1A202C"/>
          <w:sz w:val="21"/>
        </w:rPr>
        <w:t>The volumes: section mounts a folder from your Mac into the container. When you save a file on your Mac, the container immediately sees the change — this is how hot-reload works. Without volumes, you would have to rebuild the image every time you change a line of code.</w:t>
      </w:r>
    </w:p>
    <w:p>
      <w:pPr>
        <w:spacing w:before="80" w:after="80"/>
        <w:ind w:left="283"/>
      </w:pPr>
      <w:r>
        <w:rPr>
          <w:rFonts w:ascii="Calibri" w:hAnsi="Calibri"/>
          <w:b/>
          <w:i w:val="0"/>
          <w:color w:val="2B6CB0"/>
          <w:sz w:val="20"/>
        </w:rPr>
        <w:t xml:space="preserve">💡 Note: </w:t>
      </w:r>
      <w:r>
        <w:rPr>
          <w:rFonts w:ascii="Calibri" w:hAnsi="Calibri"/>
          <w:b w:val="0"/>
          <w:i/>
          <w:color w:val="2C5F82"/>
          <w:sz w:val="20"/>
        </w:rPr>
        <w:t>depends_on with condition: service_healthy means Docker waits until the backend passes its health check before starting the frontend. This prevents the frontend from failing on startup because the API is not ready yet.</w:t>
      </w:r>
    </w:p>
    <w:p>
      <w:r>
        <w:br w:type="page"/>
      </w:r>
    </w:p>
    <w:p>
      <w:pPr>
        <w:spacing w:before="360" w:after="120"/>
      </w:pPr>
      <w:r>
        <w:rPr>
          <w:rFonts w:ascii="Calibri" w:hAnsi="Calibri"/>
          <w:b/>
          <w:i w:val="0"/>
          <w:color w:val="2180CE"/>
          <w:sz w:val="36"/>
        </w:rPr>
        <w:t>Step G — Running the App on Your MacBook</w:t>
      </w:r>
    </w:p>
    <w:p>
      <w:pPr>
        <w:spacing w:before="200" w:after="120"/>
      </w:pPr>
      <w:r>
        <w:rPr>
          <w:rFonts w:ascii="Calibri" w:hAnsi="Calibri"/>
          <w:b/>
          <w:i w:val="0"/>
          <w:color w:val="1A202C"/>
          <w:sz w:val="26"/>
        </w:rPr>
        <w:t>Prerequisites:</w:t>
      </w:r>
    </w:p>
    <w:p>
      <w:pPr>
        <w:pStyle w:val="ListBullet"/>
        <w:spacing w:after="40"/>
        <w:ind w:left="283"/>
      </w:pPr>
      <w:r>
        <w:rPr>
          <w:rFonts w:ascii="Calibri" w:hAnsi="Calibri"/>
          <w:b w:val="0"/>
          <w:i w:val="0"/>
          <w:color w:val="1A202C"/>
          <w:sz w:val="21"/>
        </w:rPr>
        <w:t>Antigravity (or Docker Desktop) installed and running</w:t>
      </w:r>
    </w:p>
    <w:p>
      <w:pPr>
        <w:pStyle w:val="ListBullet"/>
        <w:spacing w:after="40"/>
        <w:ind w:left="283"/>
      </w:pPr>
      <w:r>
        <w:rPr>
          <w:rFonts w:ascii="Calibri" w:hAnsi="Calibri"/>
          <w:b w:val="0"/>
          <w:i w:val="0"/>
          <w:color w:val="1A202C"/>
          <w:sz w:val="21"/>
        </w:rPr>
        <w:t>Git installed</w:t>
      </w:r>
    </w:p>
    <w:p>
      <w:pPr>
        <w:spacing w:before="200" w:after="120"/>
      </w:pPr>
      <w:r>
        <w:rPr>
          <w:rFonts w:ascii="Calibri" w:hAnsi="Calibri"/>
          <w:b/>
          <w:i w:val="0"/>
          <w:color w:val="1A202C"/>
          <w:sz w:val="26"/>
        </w:rPr>
        <w:t>Step-by-step:</w:t>
      </w:r>
    </w:p>
    <w:p>
      <w:pPr>
        <w:pStyle w:val="ListNumber"/>
        <w:spacing w:after="40"/>
      </w:pPr>
      <w:r>
        <w:rPr>
          <w:rFonts w:ascii="Calibri" w:hAnsi="Calibri"/>
          <w:b w:val="0"/>
          <w:i w:val="0"/>
          <w:color w:val="1A202C"/>
          <w:sz w:val="21"/>
        </w:rPr>
        <w:t>Make sure Antigravity is running (you should see the whale icon in your menu bar).</w:t>
      </w:r>
    </w:p>
    <w:p>
      <w:pPr>
        <w:pStyle w:val="ListNumber"/>
        <w:spacing w:after="40"/>
      </w:pPr>
      <w:r>
        <w:rPr>
          <w:rFonts w:ascii="Calibri" w:hAnsi="Calibri"/>
          <w:b w:val="0"/>
          <w:i w:val="0"/>
          <w:color w:val="1A202C"/>
          <w:sz w:val="21"/>
        </w:rPr>
        <w:t>Open Terminal and navigate to the project folder:</w:t>
      </w:r>
    </w:p>
    <w:p>
      <w:pPr>
        <w:spacing w:before="40" w:after="40"/>
        <w:ind w:left="283" w:right="283"/>
        <w:shd w:val="clear" w:color="auto" w:fill="F0F4F8"/>
      </w:pPr>
      <w:r>
        <w:rPr>
          <w:rFonts w:ascii="Courier New" w:hAnsi="Courier New"/>
          <w:b w:val="0"/>
          <w:i w:val="0"/>
          <w:color w:val="1A202C"/>
          <w:sz w:val="18"/>
        </w:rPr>
        <w:t>cd /path/to/pi-production-app</w:t>
      </w:r>
    </w:p>
    <w:p>
      <w:pPr>
        <w:pStyle w:val="ListNumber"/>
        <w:spacing w:after="40"/>
      </w:pPr>
      <w:r>
        <w:rPr>
          <w:rFonts w:ascii="Calibri" w:hAnsi="Calibri"/>
          <w:b w:val="0"/>
          <w:i w:val="0"/>
          <w:color w:val="1A202C"/>
          <w:sz w:val="21"/>
        </w:rPr>
        <w:t>Start the app:</w:t>
      </w:r>
    </w:p>
    <w:p>
      <w:pPr>
        <w:spacing w:before="40" w:after="40"/>
        <w:ind w:left="283" w:right="283"/>
        <w:shd w:val="clear" w:color="auto" w:fill="F0F4F8"/>
      </w:pPr>
      <w:r>
        <w:rPr>
          <w:rFonts w:ascii="Courier New" w:hAnsi="Courier New"/>
          <w:b w:val="0"/>
          <w:i w:val="0"/>
          <w:color w:val="1A202C"/>
          <w:sz w:val="18"/>
        </w:rPr>
        <w:t>docker compose up --build</w:t>
      </w:r>
    </w:p>
    <w:p>
      <w:pPr>
        <w:spacing w:after="80"/>
        <w:ind w:left="283"/>
      </w:pPr>
      <w:r>
        <w:rPr>
          <w:rFonts w:ascii="Calibri" w:hAnsi="Calibri"/>
          <w:b w:val="0"/>
          <w:i w:val="0"/>
          <w:color w:val="1A202C"/>
          <w:sz w:val="21"/>
        </w:rPr>
        <w:t>The first run takes a few minutes — Docker downloads base images and installs dependencies. Subsequent starts are much faster (layers are cached).</w:t>
      </w:r>
    </w:p>
    <w:p>
      <w:pPr>
        <w:pStyle w:val="ListNumber"/>
        <w:spacing w:after="40"/>
      </w:pPr>
      <w:r>
        <w:rPr>
          <w:rFonts w:ascii="Calibri" w:hAnsi="Calibri"/>
          <w:b w:val="0"/>
          <w:i w:val="0"/>
          <w:color w:val="1A202C"/>
          <w:sz w:val="21"/>
        </w:rPr>
        <w:t>Watch the logs. When you see 'Application startup complete', open your browser:</w:t>
      </w:r>
    </w:p>
    <w:p>
      <w:pPr>
        <w:spacing w:before="40" w:after="40"/>
        <w:ind w:left="283" w:right="283"/>
        <w:shd w:val="clear" w:color="auto" w:fill="F0F4F8"/>
      </w:pPr>
      <w:r>
        <w:rPr>
          <w:rFonts w:ascii="Courier New" w:hAnsi="Courier New"/>
          <w:b w:val="0"/>
          <w:i w:val="0"/>
          <w:color w:val="1A202C"/>
          <w:sz w:val="18"/>
        </w:rPr>
        <w:t>Frontend:  http://localhost:5173</w:t>
        <w:br/>
        <w:t>API docs:  http://localhost:8000/docs</w:t>
      </w:r>
    </w:p>
    <w:p>
      <w:pPr>
        <w:pStyle w:val="ListNumber"/>
        <w:spacing w:after="40"/>
      </w:pPr>
      <w:r>
        <w:rPr>
          <w:rFonts w:ascii="Calibri" w:hAnsi="Calibri"/>
          <w:b w:val="0"/>
          <w:i w:val="0"/>
          <w:color w:val="1A202C"/>
          <w:sz w:val="21"/>
        </w:rPr>
        <w:t>Try the app: add a production order, click 'Start' to move it to In Progress, then 'Complete' it.</w:t>
      </w:r>
    </w:p>
    <w:p>
      <w:pPr>
        <w:pStyle w:val="ListNumber"/>
        <w:spacing w:after="40"/>
      </w:pPr>
      <w:r>
        <w:rPr>
          <w:rFonts w:ascii="Calibri" w:hAnsi="Calibri"/>
          <w:b w:val="0"/>
          <w:i w:val="0"/>
          <w:color w:val="1A202C"/>
          <w:sz w:val="21"/>
        </w:rPr>
        <w:t>Open backend/app/main.py, add a comment, save the file. The server restarts automatically.</w:t>
      </w:r>
    </w:p>
    <w:p>
      <w:pPr>
        <w:pStyle w:val="ListNumber"/>
        <w:spacing w:after="40"/>
      </w:pPr>
      <w:r>
        <w:rPr>
          <w:rFonts w:ascii="Calibri" w:hAnsi="Calibri"/>
          <w:b w:val="0"/>
          <w:i w:val="0"/>
          <w:color w:val="1A202C"/>
          <w:sz w:val="21"/>
        </w:rPr>
        <w:t>To stop:</w:t>
      </w:r>
    </w:p>
    <w:p>
      <w:pPr>
        <w:spacing w:before="40" w:after="40"/>
        <w:ind w:left="283" w:right="283"/>
        <w:shd w:val="clear" w:color="auto" w:fill="F0F4F8"/>
      </w:pPr>
      <w:r>
        <w:rPr>
          <w:rFonts w:ascii="Courier New" w:hAnsi="Courier New"/>
          <w:b w:val="0"/>
          <w:i w:val="0"/>
          <w:color w:val="1A202C"/>
          <w:sz w:val="18"/>
        </w:rPr>
        <w:t>Ctrl+C   (then)   docker compose down</w:t>
      </w:r>
    </w:p>
    <w:p>
      <w:r>
        <w:br w:type="page"/>
      </w:r>
    </w:p>
    <w:p>
      <w:pPr>
        <w:spacing w:before="360" w:after="120"/>
      </w:pPr>
      <w:r>
        <w:rPr>
          <w:rFonts w:ascii="Calibri" w:hAnsi="Calibri"/>
          <w:b/>
          <w:i w:val="0"/>
          <w:color w:val="2180CE"/>
          <w:sz w:val="36"/>
        </w:rPr>
        <w:t>Step H — Production Docker Images</w:t>
      </w:r>
    </w:p>
    <w:p>
      <w:pPr>
        <w:spacing w:after="80"/>
      </w:pPr>
      <w:r>
        <w:rPr>
          <w:rFonts w:ascii="Calibri" w:hAnsi="Calibri"/>
          <w:b w:val="0"/>
          <w:i w:val="0"/>
          <w:color w:val="1A202C"/>
          <w:sz w:val="21"/>
        </w:rPr>
        <w:t>When your app is ready to ship, you build the 'prod' stage of each Dockerfile. Production images differ from dev images in important ways:</w:t>
      </w:r>
    </w:p>
    <w:tbl>
      <w:tblPr>
        <w:tblStyle w:val="TableGrid"/>
        <w:tblW w:type="auto" w:w="0"/>
        <w:tblLook w:firstColumn="1" w:firstRow="1" w:lastColumn="0" w:lastRow="0" w:noHBand="0" w:noVBand="1" w:val="04A0"/>
      </w:tblPr>
      <w:tblGrid>
        <w:gridCol w:w="4680"/>
        <w:gridCol w:w="4680"/>
      </w:tblGrid>
      <w:tr>
        <w:tc>
          <w:tcPr>
            <w:tcW w:type="dxa" w:w="4680"/>
          </w:tcPr>
          <w:p>
            <w:r>
              <w:t>Development Image</w:t>
            </w:r>
          </w:p>
        </w:tc>
        <w:tc>
          <w:tcPr>
            <w:tcW w:type="dxa" w:w="4680"/>
          </w:tcPr>
          <w:p>
            <w:r>
              <w:t>Production Image</w:t>
            </w:r>
          </w:p>
        </w:tc>
      </w:tr>
      <w:tr>
        <w:tc>
          <w:tcPr>
            <w:tcW w:type="dxa" w:w="4680"/>
          </w:tcPr>
          <w:p>
            <w:r>
              <w:t>Hot-reload (--reload flag)</w:t>
            </w:r>
          </w:p>
        </w:tc>
        <w:tc>
          <w:tcPr>
            <w:tcW w:type="dxa" w:w="4680"/>
          </w:tcPr>
          <w:p>
            <w:r>
              <w:t>No hot-reload — faster and stable</w:t>
            </w:r>
          </w:p>
        </w:tc>
      </w:tr>
      <w:tr>
        <w:tc>
          <w:tcPr>
            <w:tcW w:type="dxa" w:w="4680"/>
          </w:tcPr>
          <w:p>
            <w:r>
              <w:t>Source code mounted via volume</w:t>
            </w:r>
          </w:p>
        </w:tc>
        <w:tc>
          <w:tcPr>
            <w:tcW w:type="dxa" w:w="4680"/>
          </w:tcPr>
          <w:p>
            <w:r>
              <w:t>Source code baked into the image</w:t>
            </w:r>
          </w:p>
        </w:tc>
      </w:tr>
      <w:tr>
        <w:tc>
          <w:tcPr>
            <w:tcW w:type="dxa" w:w="4680"/>
          </w:tcPr>
          <w:p>
            <w:r>
              <w:t>Runs as root user</w:t>
            </w:r>
          </w:p>
        </w:tc>
        <w:tc>
          <w:tcPr>
            <w:tcW w:type="dxa" w:w="4680"/>
          </w:tcPr>
          <w:p>
            <w:r>
              <w:t>Runs as non-root user (more secure)</w:t>
            </w:r>
          </w:p>
        </w:tc>
      </w:tr>
      <w:tr>
        <w:tc>
          <w:tcPr>
            <w:tcW w:type="dxa" w:w="4680"/>
          </w:tcPr>
          <w:p>
            <w:r>
              <w:t>Node.js inside frontend container</w:t>
            </w:r>
          </w:p>
        </w:tc>
        <w:tc>
          <w:tcPr>
            <w:tcW w:type="dxa" w:w="4680"/>
          </w:tcPr>
          <w:p>
            <w:r>
              <w:t>Only Nginx serving compiled files</w:t>
            </w:r>
          </w:p>
        </w:tc>
      </w:tr>
      <w:tr>
        <w:tc>
          <w:tcPr>
            <w:tcW w:type="dxa" w:w="4680"/>
          </w:tcPr>
          <w:p>
            <w:r>
              <w:t>Large (includes dev tools)</w:t>
            </w:r>
          </w:p>
        </w:tc>
        <w:tc>
          <w:tcPr>
            <w:tcW w:type="dxa" w:w="4680"/>
          </w:tcPr>
          <w:p>
            <w:r>
              <w:t>Smaller and faster to download</w:t>
            </w:r>
          </w:p>
        </w:tc>
      </w:tr>
    </w:tbl>
    <w:p>
      <w:pPr>
        <w:spacing w:after="0"/>
      </w:pPr>
    </w:p>
    <w:p>
      <w:pPr>
        <w:spacing w:before="200" w:after="120"/>
      </w:pPr>
      <w:r>
        <w:rPr>
          <w:rFonts w:ascii="Calibri" w:hAnsi="Calibri"/>
          <w:b/>
          <w:i w:val="0"/>
          <w:color w:val="1A202C"/>
          <w:sz w:val="26"/>
        </w:rPr>
        <w:t>Building production images manually:</w:t>
      </w:r>
    </w:p>
    <w:p>
      <w:pPr>
        <w:spacing w:before="40" w:after="40"/>
        <w:ind w:left="283" w:right="283"/>
        <w:shd w:val="clear" w:color="auto" w:fill="F0F4F8"/>
      </w:pPr>
      <w:r>
        <w:rPr>
          <w:rFonts w:ascii="Courier New" w:hAnsi="Courier New"/>
          <w:b w:val="0"/>
          <w:i w:val="0"/>
          <w:color w:val="1A202C"/>
          <w:sz w:val="18"/>
        </w:rPr>
        <w:t># Build backend prod image</w:t>
        <w:br/>
        <w:t>docker build --target prod -t my-backend:1.0.0 ./backend</w:t>
        <w:br/>
        <w:br/>
        <w:t># Build frontend prod image</w:t>
        <w:br/>
        <w:t>docker build --target prod -t my-frontend:1.0.0 ./frontend</w:t>
      </w:r>
    </w:p>
    <w:p>
      <w:pPr>
        <w:spacing w:before="80" w:after="80"/>
        <w:ind w:left="283"/>
      </w:pPr>
      <w:r>
        <w:rPr>
          <w:rFonts w:ascii="Calibri" w:hAnsi="Calibri"/>
          <w:b/>
          <w:i w:val="0"/>
          <w:color w:val="2B6CB0"/>
          <w:sz w:val="20"/>
        </w:rPr>
        <w:t xml:space="preserve">💡 Note: </w:t>
      </w:r>
      <w:r>
        <w:rPr>
          <w:rFonts w:ascii="Calibri" w:hAnsi="Calibri"/>
          <w:b w:val="0"/>
          <w:i/>
          <w:color w:val="2C5F82"/>
          <w:sz w:val="20"/>
        </w:rPr>
        <w:t>In practice you do not run these commands manually. GitHub Actions runs them automatically when you create a release tag.</w:t>
      </w:r>
    </w:p>
    <w:p>
      <w:r>
        <w:br w:type="page"/>
      </w:r>
    </w:p>
    <w:p>
      <w:pPr>
        <w:spacing w:before="360" w:after="120"/>
      </w:pPr>
      <w:r>
        <w:rPr>
          <w:rFonts w:ascii="Calibri" w:hAnsi="Calibri"/>
          <w:b/>
          <w:i w:val="0"/>
          <w:color w:val="2180CE"/>
          <w:sz w:val="36"/>
        </w:rPr>
        <w:t>Step I — Docker Compose for Production</w:t>
      </w:r>
    </w:p>
    <w:p>
      <w:pPr>
        <w:spacing w:after="80"/>
      </w:pPr>
      <w:r>
        <w:rPr>
          <w:rFonts w:ascii="Calibri" w:hAnsi="Calibri"/>
          <w:b w:val="0"/>
          <w:i w:val="0"/>
          <w:color w:val="1A202C"/>
          <w:sz w:val="21"/>
        </w:rPr>
        <w:t>docker-compose.prod.yml is designed for the Raspberry Pi. The key difference from the dev compose file is that it uses pre-built images from Docker Hub instead of building from source.</w:t>
      </w:r>
    </w:p>
    <w:p>
      <w:pPr>
        <w:spacing w:before="40" w:after="40"/>
        <w:ind w:left="283" w:right="283"/>
        <w:shd w:val="clear" w:color="auto" w:fill="F0F4F8"/>
      </w:pPr>
      <w:r>
        <w:rPr>
          <w:rFonts w:ascii="Courier New" w:hAnsi="Courier New"/>
          <w:b w:val="0"/>
          <w:i w:val="0"/>
          <w:color w:val="1A202C"/>
          <w:sz w:val="18"/>
        </w:rPr>
        <w:t>services:</w:t>
        <w:br/>
        <w:t xml:space="preserve">  backend:</w:t>
        <w:br/>
        <w:t xml:space="preserve">    image: yourusername/pi-production-backend:1.0.0   # ← from Docker Hub</w:t>
        <w:br/>
        <w:t xml:space="preserve">    restart: unless-stopped   # auto-restart if container crashes or Pi reboots</w:t>
        <w:br/>
        <w:t xml:space="preserve">    ...</w:t>
        <w:br/>
        <w:br/>
        <w:t xml:space="preserve">  frontend:</w:t>
        <w:br/>
        <w:t xml:space="preserve">    image: yourusername/pi-production-frontend:1.0.0</w:t>
        <w:br/>
        <w:t xml:space="preserve">    restart: unless-stopped</w:t>
        <w:br/>
        <w:t xml:space="preserve">    ports:</w:t>
        <w:br/>
        <w:t xml:space="preserve">      - "80:80"   # ← port 80 is the default HTTP port</w:t>
      </w:r>
    </w:p>
    <w:p>
      <w:pPr>
        <w:spacing w:before="200" w:after="120"/>
      </w:pPr>
      <w:r>
        <w:rPr>
          <w:rFonts w:ascii="Calibri" w:hAnsi="Calibri"/>
          <w:b/>
          <w:i w:val="0"/>
          <w:color w:val="1A202C"/>
          <w:sz w:val="26"/>
        </w:rPr>
        <w:t>restart: unless-stopped</w:t>
      </w:r>
    </w:p>
    <w:p>
      <w:pPr>
        <w:spacing w:after="80"/>
      </w:pPr>
      <w:r>
        <w:rPr>
          <w:rFonts w:ascii="Calibri" w:hAnsi="Calibri"/>
          <w:b w:val="0"/>
          <w:i w:val="0"/>
          <w:color w:val="1A202C"/>
          <w:sz w:val="21"/>
        </w:rPr>
        <w:t>This tells Docker to always restart the container if it stops — unless you manually stop it. This means your app comes back automatically after a power cut or Pi reboot. Essential for a device that runs unattended.</w:t>
      </w:r>
    </w:p>
    <w:p>
      <w:pPr>
        <w:spacing w:before="200" w:after="120"/>
      </w:pPr>
      <w:r>
        <w:rPr>
          <w:rFonts w:ascii="Calibri" w:hAnsi="Calibri"/>
          <w:b/>
          <w:i w:val="0"/>
          <w:color w:val="1A202C"/>
          <w:sz w:val="26"/>
        </w:rPr>
        <w:t>The .env file:</w:t>
      </w:r>
    </w:p>
    <w:p>
      <w:pPr>
        <w:spacing w:after="80"/>
      </w:pPr>
      <w:r>
        <w:rPr>
          <w:rFonts w:ascii="Calibri" w:hAnsi="Calibri"/>
          <w:b w:val="0"/>
          <w:i w:val="0"/>
          <w:color w:val="1A202C"/>
          <w:sz w:val="21"/>
        </w:rPr>
        <w:t>On the Pi, you create a .env file alongside docker-compose.prod.yml. Docker Compose automatically reads this file and substitutes variables:</w:t>
      </w:r>
    </w:p>
    <w:p>
      <w:pPr>
        <w:spacing w:before="40" w:after="40"/>
        <w:ind w:left="283" w:right="283"/>
        <w:shd w:val="clear" w:color="auto" w:fill="F0F4F8"/>
      </w:pPr>
      <w:r>
        <w:rPr>
          <w:rFonts w:ascii="Courier New" w:hAnsi="Courier New"/>
          <w:b w:val="0"/>
          <w:i w:val="0"/>
          <w:color w:val="1A202C"/>
          <w:sz w:val="18"/>
        </w:rPr>
        <w:t># .env on the Pi</w:t>
        <w:br/>
        <w:t>DOCKER_HUB_USERNAME=thejesh</w:t>
        <w:br/>
        <w:t>IMAGE_TAG=1.2.0</w:t>
      </w:r>
    </w:p>
    <w:p>
      <w:pPr>
        <w:spacing w:after="80"/>
      </w:pPr>
      <w:r>
        <w:rPr>
          <w:rFonts w:ascii="Calibri" w:hAnsi="Calibri"/>
          <w:b w:val="0"/>
          <w:i w:val="0"/>
          <w:color w:val="1A202C"/>
          <w:sz w:val="21"/>
        </w:rPr>
        <w:t>The ${IMAGE_TAG} placeholder in docker-compose.prod.yml becomes 1.2.0 at runtime.</w:t>
      </w:r>
    </w:p>
    <w:p>
      <w:r>
        <w:br w:type="page"/>
      </w:r>
    </w:p>
    <w:p>
      <w:pPr>
        <w:spacing w:before="360" w:after="120"/>
      </w:pPr>
      <w:r>
        <w:rPr>
          <w:rFonts w:ascii="Calibri" w:hAnsi="Calibri"/>
          <w:b/>
          <w:i w:val="0"/>
          <w:color w:val="2180CE"/>
          <w:sz w:val="36"/>
        </w:rPr>
        <w:t>Step J — Version Management</w:t>
      </w:r>
    </w:p>
    <w:p>
      <w:pPr>
        <w:spacing w:after="80"/>
      </w:pPr>
      <w:r>
        <w:rPr>
          <w:rFonts w:ascii="Calibri" w:hAnsi="Calibri"/>
          <w:b w:val="0"/>
          <w:i w:val="0"/>
          <w:color w:val="1A202C"/>
          <w:sz w:val="21"/>
        </w:rPr>
        <w:t>We use Semantic Versioning (SemVer): a standard format of MAJOR.MINOR.PATCH (e.g. 1.2.3).</w:t>
      </w:r>
    </w:p>
    <w:p>
      <w:pPr>
        <w:spacing w:before="200" w:after="120"/>
      </w:pPr>
      <w:r>
        <w:rPr>
          <w:rFonts w:ascii="Calibri" w:hAnsi="Calibri"/>
          <w:b/>
          <w:i w:val="0"/>
          <w:color w:val="1A202C"/>
          <w:sz w:val="26"/>
        </w:rPr>
        <w:t>What each number means:</w:t>
      </w:r>
    </w:p>
    <w:p>
      <w:pPr>
        <w:pStyle w:val="ListBullet"/>
        <w:spacing w:after="40"/>
        <w:ind w:left="283"/>
      </w:pPr>
      <w:r>
        <w:rPr>
          <w:rFonts w:ascii="Calibri" w:hAnsi="Calibri"/>
          <w:b w:val="0"/>
          <w:i w:val="0"/>
          <w:color w:val="1A202C"/>
          <w:sz w:val="21"/>
        </w:rPr>
        <w:t>PATCH (1.0.0 → 1.0.1): bug fix — no new features, no breaking changes</w:t>
      </w:r>
    </w:p>
    <w:p>
      <w:pPr>
        <w:pStyle w:val="ListBullet"/>
        <w:spacing w:after="40"/>
        <w:ind w:left="283"/>
      </w:pPr>
      <w:r>
        <w:rPr>
          <w:rFonts w:ascii="Calibri" w:hAnsi="Calibri"/>
          <w:b w:val="0"/>
          <w:i w:val="0"/>
          <w:color w:val="1A202C"/>
          <w:sz w:val="21"/>
        </w:rPr>
        <w:t>MINOR (1.0.0 → 1.1.0): new feature added — backwards compatible</w:t>
      </w:r>
    </w:p>
    <w:p>
      <w:pPr>
        <w:pStyle w:val="ListBullet"/>
        <w:spacing w:after="40"/>
        <w:ind w:left="283"/>
      </w:pPr>
      <w:r>
        <w:rPr>
          <w:rFonts w:ascii="Calibri" w:hAnsi="Calibri"/>
          <w:b w:val="0"/>
          <w:i w:val="0"/>
          <w:color w:val="1A202C"/>
          <w:sz w:val="21"/>
        </w:rPr>
        <w:t>MAJOR (1.0.0 → 2.0.0): breaking change — existing features may stop working</w:t>
      </w:r>
    </w:p>
    <w:p>
      <w:pPr>
        <w:spacing w:before="200" w:after="120"/>
      </w:pPr>
      <w:r>
        <w:rPr>
          <w:rFonts w:ascii="Calibri" w:hAnsi="Calibri"/>
          <w:b/>
          <w:i w:val="0"/>
          <w:color w:val="1A202C"/>
          <w:sz w:val="26"/>
        </w:rPr>
        <w:t>Our version management workflow:</w:t>
      </w:r>
    </w:p>
    <w:p>
      <w:pPr>
        <w:spacing w:after="80"/>
      </w:pPr>
      <w:r>
        <w:rPr>
          <w:rFonts w:ascii="Calibri" w:hAnsi="Calibri"/>
          <w:b w:val="0"/>
          <w:i w:val="0"/>
          <w:color w:val="1A202C"/>
          <w:sz w:val="21"/>
        </w:rPr>
        <w:t>The VERSION file contains the current version number (e.g. 1.0.0). When you are ready to release:</w:t>
      </w:r>
    </w:p>
    <w:p>
      <w:pPr>
        <w:spacing w:before="40" w:after="40"/>
        <w:ind w:left="283" w:right="283"/>
        <w:shd w:val="clear" w:color="auto" w:fill="F0F4F8"/>
      </w:pPr>
      <w:r>
        <w:rPr>
          <w:rFonts w:ascii="Courier New" w:hAnsi="Courier New"/>
          <w:b w:val="0"/>
          <w:i w:val="0"/>
          <w:color w:val="1A202C"/>
          <w:sz w:val="18"/>
        </w:rPr>
        <w:t># 1. Bump the version (choose one)</w:t>
        <w:br/>
        <w:t>make bump-patch    # 1.0.0 → 1.0.1</w:t>
        <w:br/>
        <w:t>make bump-minor    # 1.0.0 → 1.1.0</w:t>
        <w:br/>
        <w:t>make bump-major    # 1.0.0 → 2.0.0</w:t>
        <w:br/>
        <w:br/>
        <w:t># 2. Release (commits + pushes a Git tag like v1.0.1)</w:t>
        <w:br/>
        <w:t>make release</w:t>
      </w:r>
    </w:p>
    <w:p>
      <w:pPr>
        <w:spacing w:before="200" w:after="120"/>
      </w:pPr>
      <w:r>
        <w:rPr>
          <w:rFonts w:ascii="Calibri" w:hAnsi="Calibri"/>
          <w:b/>
          <w:i w:val="0"/>
          <w:color w:val="1A202C"/>
          <w:sz w:val="26"/>
        </w:rPr>
        <w:t>Git tags:</w:t>
      </w:r>
    </w:p>
    <w:p>
      <w:pPr>
        <w:spacing w:after="80"/>
      </w:pPr>
      <w:r>
        <w:rPr>
          <w:rFonts w:ascii="Calibri" w:hAnsi="Calibri"/>
          <w:b w:val="0"/>
          <w:i w:val="0"/>
          <w:color w:val="1A202C"/>
          <w:sz w:val="21"/>
        </w:rPr>
        <w:t>A Git tag is like a bookmark on a specific commit. Tags named v1.2.3 (matching the pattern v[digits].[digits].[digits]) trigger the release GitHub Actions workflow automatically. You can always check out an old version by its tag.</w:t>
      </w:r>
    </w:p>
    <w:p>
      <w:pPr>
        <w:spacing w:before="40" w:after="40"/>
        <w:ind w:left="283" w:right="283"/>
        <w:shd w:val="clear" w:color="auto" w:fill="F0F4F8"/>
      </w:pPr>
      <w:r>
        <w:rPr>
          <w:rFonts w:ascii="Courier New" w:hAnsi="Courier New"/>
          <w:b w:val="0"/>
          <w:i w:val="0"/>
          <w:color w:val="1A202C"/>
          <w:sz w:val="18"/>
        </w:rPr>
        <w:t># See all tags</w:t>
        <w:br/>
        <w:t>git tag -l</w:t>
        <w:br/>
        <w:br/>
        <w:t># Check out version 1.0.0</w:t>
        <w:br/>
        <w:t>git checkout v1.0.0</w:t>
      </w:r>
    </w:p>
    <w:p>
      <w:r>
        <w:br w:type="page"/>
      </w:r>
    </w:p>
    <w:p>
      <w:pPr>
        <w:spacing w:before="360" w:after="120"/>
      </w:pPr>
      <w:r>
        <w:rPr>
          <w:rFonts w:ascii="Calibri" w:hAnsi="Calibri"/>
          <w:b/>
          <w:i w:val="0"/>
          <w:color w:val="2180CE"/>
          <w:sz w:val="36"/>
        </w:rPr>
        <w:t>Step K — GitHub Actions: The CI Pipeline (ci.yml)</w:t>
      </w:r>
    </w:p>
    <w:p>
      <w:pPr>
        <w:spacing w:after="80"/>
      </w:pPr>
      <w:r>
        <w:rPr>
          <w:rFonts w:ascii="Calibri" w:hAnsi="Calibri"/>
          <w:b w:val="0"/>
          <w:i w:val="0"/>
          <w:color w:val="1A202C"/>
          <w:sz w:val="21"/>
        </w:rPr>
        <w:t>CI stands for Continuous Integration. The CI pipeline runs automatically on every push to any branch. It catches mistakes early — before they reach the Pi.</w:t>
      </w:r>
    </w:p>
    <w:p>
      <w:pPr>
        <w:spacing w:before="200" w:after="120"/>
      </w:pPr>
      <w:r>
        <w:rPr>
          <w:rFonts w:ascii="Calibri" w:hAnsi="Calibri"/>
          <w:b/>
          <w:i w:val="0"/>
          <w:color w:val="1A202C"/>
          <w:sz w:val="26"/>
        </w:rPr>
        <w:t>What ci.yml does:</w:t>
      </w:r>
    </w:p>
    <w:p>
      <w:pPr>
        <w:pStyle w:val="ListBullet"/>
        <w:spacing w:after="40"/>
        <w:ind w:left="283"/>
      </w:pPr>
      <w:r>
        <w:rPr>
          <w:rFonts w:ascii="Calibri" w:hAnsi="Calibri"/>
          <w:b w:val="0"/>
          <w:i w:val="0"/>
          <w:color w:val="1A202C"/>
          <w:sz w:val="21"/>
        </w:rPr>
        <w:t>Job 1 — Lint &amp; Syntax Check: installs Python and runs pyflakes to catch syntax errors, installs Node and runs npm run build to catch JSX errors.</w:t>
      </w:r>
    </w:p>
    <w:p>
      <w:pPr>
        <w:pStyle w:val="ListBullet"/>
        <w:spacing w:after="40"/>
        <w:ind w:left="283"/>
      </w:pPr>
      <w:r>
        <w:rPr>
          <w:rFonts w:ascii="Calibri" w:hAnsi="Calibri"/>
          <w:b w:val="0"/>
          <w:i w:val="0"/>
          <w:color w:val="1A202C"/>
          <w:sz w:val="21"/>
        </w:rPr>
        <w:t>Job 2 — Docker Build Test: uses QEMU (an emulator) to build both Docker images for amd64 (Mac) AND arm64 (Raspberry Pi) to make sure they compile for both platforms.</w:t>
      </w:r>
    </w:p>
    <w:p>
      <w:pPr>
        <w:spacing w:before="200" w:after="120"/>
      </w:pPr>
      <w:r>
        <w:rPr>
          <w:rFonts w:ascii="Calibri" w:hAnsi="Calibri"/>
          <w:b/>
          <w:i w:val="0"/>
          <w:color w:val="1A202C"/>
          <w:sz w:val="26"/>
        </w:rPr>
        <w:t>Why test arm64 on GitHub (which is amd64)?</w:t>
      </w:r>
    </w:p>
    <w:p>
      <w:pPr>
        <w:spacing w:after="80"/>
      </w:pPr>
      <w:r>
        <w:rPr>
          <w:rFonts w:ascii="Calibri" w:hAnsi="Calibri"/>
          <w:b w:val="0"/>
          <w:i w:val="0"/>
          <w:color w:val="1A202C"/>
          <w:sz w:val="21"/>
        </w:rPr>
        <w:t>QEMU is a software emulator. GitHub's build servers are Intel (amd64), but QEMU lets them pretend to be an ARM processor and run ARM builds. It's slower than native, but it catches architecture-specific problems before your code ever reaches the Pi.</w:t>
      </w:r>
    </w:p>
    <w:p>
      <w:pPr>
        <w:spacing w:before="80" w:after="80"/>
        <w:ind w:left="283"/>
      </w:pPr>
      <w:r>
        <w:rPr>
          <w:rFonts w:ascii="Calibri" w:hAnsi="Calibri"/>
          <w:b/>
          <w:i w:val="0"/>
          <w:color w:val="2B6CB0"/>
          <w:sz w:val="20"/>
        </w:rPr>
        <w:t xml:space="preserve">💡 Note: </w:t>
      </w:r>
      <w:r>
        <w:rPr>
          <w:rFonts w:ascii="Calibri" w:hAnsi="Calibri"/>
          <w:b w:val="0"/>
          <w:i/>
          <w:color w:val="2C5F82"/>
          <w:sz w:val="20"/>
        </w:rPr>
        <w:t>You do not need to do anything to trigger CI. Every 'git push' triggers it automatically. Check the Actions tab on GitHub to see results.</w:t>
      </w:r>
    </w:p>
    <w:p>
      <w:pPr>
        <w:spacing w:before="200" w:after="120"/>
      </w:pPr>
      <w:r>
        <w:rPr>
          <w:rFonts w:ascii="Calibri" w:hAnsi="Calibri"/>
          <w:b/>
          <w:i w:val="0"/>
          <w:color w:val="1A202C"/>
          <w:sz w:val="26"/>
        </w:rPr>
        <w:t>Reading the Actions tab:</w:t>
      </w:r>
    </w:p>
    <w:p>
      <w:pPr>
        <w:pStyle w:val="ListBullet"/>
        <w:spacing w:after="40"/>
        <w:ind w:left="283"/>
      </w:pPr>
      <w:r>
        <w:rPr>
          <w:rFonts w:ascii="Calibri" w:hAnsi="Calibri"/>
          <w:b w:val="0"/>
          <w:i w:val="0"/>
          <w:color w:val="1A202C"/>
          <w:sz w:val="21"/>
        </w:rPr>
        <w:t>Green checkmark (✓) — all jobs passed. Safe to merge / release.</w:t>
      </w:r>
    </w:p>
    <w:p>
      <w:pPr>
        <w:pStyle w:val="ListBullet"/>
        <w:spacing w:after="40"/>
        <w:ind w:left="283"/>
      </w:pPr>
      <w:r>
        <w:rPr>
          <w:rFonts w:ascii="Calibri" w:hAnsi="Calibri"/>
          <w:b w:val="0"/>
          <w:i w:val="0"/>
          <w:color w:val="1A202C"/>
          <w:sz w:val="21"/>
        </w:rPr>
        <w:t>Red X — a job failed. Click to see which step failed and why.</w:t>
      </w:r>
    </w:p>
    <w:p>
      <w:pPr>
        <w:pStyle w:val="ListBullet"/>
        <w:spacing w:after="40"/>
        <w:ind w:left="283"/>
      </w:pPr>
      <w:r>
        <w:rPr>
          <w:rFonts w:ascii="Calibri" w:hAnsi="Calibri"/>
          <w:b w:val="0"/>
          <w:i w:val="0"/>
          <w:color w:val="1A202C"/>
          <w:sz w:val="21"/>
        </w:rPr>
        <w:t>Yellow circle — currently running.</w:t>
      </w:r>
    </w:p>
    <w:p>
      <w:r>
        <w:br w:type="page"/>
      </w:r>
    </w:p>
    <w:p>
      <w:pPr>
        <w:spacing w:before="360" w:after="120"/>
      </w:pPr>
      <w:r>
        <w:rPr>
          <w:rFonts w:ascii="Calibri" w:hAnsi="Calibri"/>
          <w:b/>
          <w:i w:val="0"/>
          <w:color w:val="2180CE"/>
          <w:sz w:val="36"/>
        </w:rPr>
        <w:t>Step L — GitHub Actions: The Release &amp; Deploy Pipeline (release.yml)</w:t>
      </w:r>
    </w:p>
    <w:p>
      <w:pPr>
        <w:spacing w:after="80"/>
      </w:pPr>
      <w:r>
        <w:rPr>
          <w:rFonts w:ascii="Calibri" w:hAnsi="Calibri"/>
          <w:b w:val="0"/>
          <w:i w:val="0"/>
          <w:color w:val="1A202C"/>
          <w:sz w:val="21"/>
        </w:rPr>
        <w:t>The release pipeline runs only when you push a version tag (e.g. v1.2.3). It does the real work: building production images, pushing to Docker Hub, and deploying to the Pi.</w:t>
      </w:r>
    </w:p>
    <w:p>
      <w:pPr>
        <w:spacing w:before="200" w:after="120"/>
      </w:pPr>
      <w:r>
        <w:rPr>
          <w:rFonts w:ascii="Calibri" w:hAnsi="Calibri"/>
          <w:b/>
          <w:i w:val="0"/>
          <w:color w:val="1A202C"/>
          <w:sz w:val="26"/>
        </w:rPr>
        <w:t>The pipeline steps in order:</w:t>
      </w:r>
    </w:p>
    <w:p>
      <w:pPr>
        <w:pStyle w:val="ListNumber"/>
        <w:spacing w:after="40"/>
      </w:pPr>
      <w:r>
        <w:rPr>
          <w:rFonts w:ascii="Calibri" w:hAnsi="Calibri"/>
          <w:b w:val="0"/>
          <w:i w:val="0"/>
          <w:color w:val="1A202C"/>
          <w:sz w:val="21"/>
        </w:rPr>
        <w:t>Checkout code — downloads your code to the GitHub build server.</w:t>
      </w:r>
    </w:p>
    <w:p>
      <w:pPr>
        <w:pStyle w:val="ListNumber"/>
        <w:spacing w:after="40"/>
      </w:pPr>
      <w:r>
        <w:rPr>
          <w:rFonts w:ascii="Calibri" w:hAnsi="Calibri"/>
          <w:b w:val="0"/>
          <w:i w:val="0"/>
          <w:color w:val="1A202C"/>
          <w:sz w:val="21"/>
        </w:rPr>
        <w:t>Extract version — strips the 'v' from the tag. 'v1.2.3' becomes '1.2.3' for Docker image tags.</w:t>
      </w:r>
    </w:p>
    <w:p>
      <w:pPr>
        <w:pStyle w:val="ListNumber"/>
        <w:spacing w:after="40"/>
      </w:pPr>
      <w:r>
        <w:rPr>
          <w:rFonts w:ascii="Calibri" w:hAnsi="Calibri"/>
          <w:b w:val="0"/>
          <w:i w:val="0"/>
          <w:color w:val="1A202C"/>
          <w:sz w:val="21"/>
        </w:rPr>
        <w:t>Set up QEMU + Buildx — enables multi-platform builds.</w:t>
      </w:r>
    </w:p>
    <w:p>
      <w:pPr>
        <w:pStyle w:val="ListNumber"/>
        <w:spacing w:after="40"/>
      </w:pPr>
      <w:r>
        <w:rPr>
          <w:rFonts w:ascii="Calibri" w:hAnsi="Calibri"/>
          <w:b w:val="0"/>
          <w:i w:val="0"/>
          <w:color w:val="1A202C"/>
          <w:sz w:val="21"/>
        </w:rPr>
        <w:t>Log in to Docker Hub — uses your DOCKER_HUB_TOKEN secret.</w:t>
      </w:r>
    </w:p>
    <w:p>
      <w:pPr>
        <w:pStyle w:val="ListNumber"/>
        <w:spacing w:after="40"/>
      </w:pPr>
      <w:r>
        <w:rPr>
          <w:rFonts w:ascii="Calibri" w:hAnsi="Calibri"/>
          <w:b w:val="0"/>
          <w:i w:val="0"/>
          <w:color w:val="1A202C"/>
          <w:sz w:val="21"/>
        </w:rPr>
        <w:t>Build &amp; push backend — builds the prod stage for linux/amd64 AND linux/arm64 and pushes two tags: yourusername/pi-production-backend:1.2.3 AND :latest.</w:t>
      </w:r>
    </w:p>
    <w:p>
      <w:pPr>
        <w:pStyle w:val="ListNumber"/>
        <w:spacing w:after="40"/>
      </w:pPr>
      <w:r>
        <w:rPr>
          <w:rFonts w:ascii="Calibri" w:hAnsi="Calibri"/>
          <w:b w:val="0"/>
          <w:i w:val="0"/>
          <w:color w:val="1A202C"/>
          <w:sz w:val="21"/>
        </w:rPr>
        <w:t>Build &amp; push frontend — same for the frontend image.</w:t>
      </w:r>
    </w:p>
    <w:p>
      <w:pPr>
        <w:pStyle w:val="ListNumber"/>
        <w:spacing w:after="40"/>
      </w:pPr>
      <w:r>
        <w:rPr>
          <w:rFonts w:ascii="Calibri" w:hAnsi="Calibri"/>
          <w:b w:val="0"/>
          <w:i w:val="0"/>
          <w:color w:val="1A202C"/>
          <w:sz w:val="21"/>
        </w:rPr>
        <w:t>SSH into Pi — connects to your Pi using the PI_SSH_KEY secret and runs:</w:t>
      </w:r>
    </w:p>
    <w:p>
      <w:pPr>
        <w:spacing w:before="40" w:after="40"/>
        <w:ind w:left="283" w:right="283"/>
        <w:shd w:val="clear" w:color="auto" w:fill="F0F4F8"/>
      </w:pPr>
      <w:r>
        <w:rPr>
          <w:rFonts w:ascii="Courier New" w:hAnsi="Courier New"/>
          <w:b w:val="0"/>
          <w:i w:val="0"/>
          <w:color w:val="1A202C"/>
          <w:sz w:val="18"/>
        </w:rPr>
        <w:t>cd ~/pi-production-app</w:t>
        <w:br/>
        <w:t>echo "IMAGE_TAG=1.2.3" &gt; .env</w:t>
        <w:br/>
        <w:t>docker compose -f docker-compose.prod.yml pull   # download new images</w:t>
        <w:br/>
        <w:t>docker compose -f docker-compose.prod.yml up -d  # restart containers</w:t>
        <w:br/>
        <w:t>docker image prune -f                            # clean up old images</w:t>
      </w:r>
    </w:p>
    <w:p>
      <w:pPr>
        <w:spacing w:before="200" w:after="120"/>
      </w:pPr>
      <w:r>
        <w:rPr>
          <w:rFonts w:ascii="Calibri" w:hAnsi="Calibri"/>
          <w:b/>
          <w:i w:val="0"/>
          <w:color w:val="1A202C"/>
          <w:sz w:val="26"/>
        </w:rPr>
        <w:t>Zero-downtime update:</w:t>
      </w:r>
    </w:p>
    <w:p>
      <w:pPr>
        <w:spacing w:after="80"/>
      </w:pPr>
      <w:r>
        <w:rPr>
          <w:rFonts w:ascii="Calibri" w:hAnsi="Calibri"/>
          <w:b w:val="0"/>
          <w:i w:val="0"/>
          <w:color w:val="1A202C"/>
          <w:sz w:val="21"/>
        </w:rPr>
        <w:t>Docker Compose pulls the new images first (which takes a minute), then replaces the running containers one by one. The Pi is only briefly unavailable during the container swap — usually less than 5 seconds.</w:t>
      </w:r>
    </w:p>
    <w:p>
      <w:r>
        <w:br w:type="page"/>
      </w:r>
    </w:p>
    <w:p>
      <w:pPr>
        <w:spacing w:before="360" w:after="120"/>
      </w:pPr>
      <w:r>
        <w:rPr>
          <w:rFonts w:ascii="Calibri" w:hAnsi="Calibri"/>
          <w:b/>
          <w:i w:val="0"/>
          <w:color w:val="2180CE"/>
          <w:sz w:val="36"/>
        </w:rPr>
        <w:t>Step M — Setting Up Docker Hub</w:t>
      </w:r>
    </w:p>
    <w:p>
      <w:pPr>
        <w:pStyle w:val="ListNumber"/>
        <w:spacing w:after="40"/>
      </w:pPr>
      <w:r>
        <w:rPr>
          <w:rFonts w:ascii="Calibri" w:hAnsi="Calibri"/>
          <w:b w:val="0"/>
          <w:i w:val="0"/>
          <w:color w:val="1A202C"/>
          <w:sz w:val="21"/>
        </w:rPr>
        <w:t>Go to https://hub.docker.com and create a free account.</w:t>
      </w:r>
    </w:p>
    <w:p>
      <w:pPr>
        <w:pStyle w:val="ListNumber"/>
        <w:spacing w:after="40"/>
      </w:pPr>
      <w:r>
        <w:rPr>
          <w:rFonts w:ascii="Calibri" w:hAnsi="Calibri"/>
          <w:b w:val="0"/>
          <w:i w:val="0"/>
          <w:color w:val="1A202C"/>
          <w:sz w:val="21"/>
        </w:rPr>
        <w:t>Create two repositories (click 'Create Repository'):</w:t>
      </w:r>
    </w:p>
    <w:p>
      <w:pPr>
        <w:spacing w:before="40" w:after="40"/>
        <w:ind w:left="283" w:right="283"/>
        <w:shd w:val="clear" w:color="auto" w:fill="F0F4F8"/>
      </w:pPr>
      <w:r>
        <w:rPr>
          <w:rFonts w:ascii="Courier New" w:hAnsi="Courier New"/>
          <w:b w:val="0"/>
          <w:i w:val="0"/>
          <w:color w:val="1A202C"/>
          <w:sz w:val="18"/>
        </w:rPr>
        <w:t xml:space="preserve">  yourusername/pi-production-backend</w:t>
        <w:br/>
        <w:t xml:space="preserve">  yourusername/pi-production-frontend</w:t>
      </w:r>
    </w:p>
    <w:p>
      <w:pPr>
        <w:pStyle w:val="ListNumber"/>
        <w:spacing w:after="40"/>
      </w:pPr>
      <w:r>
        <w:rPr>
          <w:rFonts w:ascii="Calibri" w:hAnsi="Calibri"/>
          <w:b w:val="0"/>
          <w:i w:val="0"/>
          <w:color w:val="1A202C"/>
          <w:sz w:val="21"/>
        </w:rPr>
        <w:t>Create an access token (do NOT use your password):</w:t>
      </w:r>
    </w:p>
    <w:p>
      <w:pPr>
        <w:pStyle w:val="ListBullet"/>
        <w:spacing w:after="40"/>
        <w:ind w:left="283"/>
      </w:pPr>
      <w:r>
        <w:rPr>
          <w:rFonts w:ascii="Calibri" w:hAnsi="Calibri"/>
          <w:b w:val="0"/>
          <w:i w:val="0"/>
          <w:color w:val="1A202C"/>
          <w:sz w:val="21"/>
        </w:rPr>
        <w:t>Click your profile → Account Settings → Security → Access Tokens</w:t>
      </w:r>
    </w:p>
    <w:p>
      <w:pPr>
        <w:pStyle w:val="ListBullet"/>
        <w:spacing w:after="40"/>
        <w:ind w:left="283"/>
      </w:pPr>
      <w:r>
        <w:rPr>
          <w:rFonts w:ascii="Calibri" w:hAnsi="Calibri"/>
          <w:b w:val="0"/>
          <w:i w:val="0"/>
          <w:color w:val="1A202C"/>
          <w:sz w:val="21"/>
        </w:rPr>
        <w:t>Click 'Generate New Token', give it a name like 'github-actions'</w:t>
      </w:r>
    </w:p>
    <w:p>
      <w:pPr>
        <w:pStyle w:val="ListBullet"/>
        <w:spacing w:after="40"/>
        <w:ind w:left="283"/>
      </w:pPr>
      <w:r>
        <w:rPr>
          <w:rFonts w:ascii="Calibri" w:hAnsi="Calibri"/>
          <w:b w:val="0"/>
          <w:i w:val="0"/>
          <w:color w:val="1A202C"/>
          <w:sz w:val="21"/>
        </w:rPr>
        <w:t>Set permissions: Read, Write, Delete</w:t>
      </w:r>
    </w:p>
    <w:p>
      <w:pPr>
        <w:pStyle w:val="ListBullet"/>
        <w:spacing w:after="40"/>
        <w:ind w:left="283"/>
      </w:pPr>
      <w:r>
        <w:rPr>
          <w:rFonts w:ascii="Calibri" w:hAnsi="Calibri"/>
          <w:b w:val="0"/>
          <w:i w:val="0"/>
          <w:color w:val="1A202C"/>
          <w:sz w:val="21"/>
        </w:rPr>
        <w:t>Copy the token — you will only see it once!</w:t>
      </w:r>
    </w:p>
    <w:p>
      <w:pPr>
        <w:pStyle w:val="ListNumber"/>
        <w:spacing w:after="40"/>
      </w:pPr>
      <w:r>
        <w:rPr>
          <w:rFonts w:ascii="Calibri" w:hAnsi="Calibri"/>
          <w:b w:val="0"/>
          <w:i w:val="0"/>
          <w:color w:val="1A202C"/>
          <w:sz w:val="21"/>
        </w:rPr>
        <w:t>Save the token somewhere safe temporarily — you will need it for GitHub Secrets in the next step.</w:t>
      </w:r>
    </w:p>
    <w:p>
      <w:pPr>
        <w:spacing w:before="80" w:after="80"/>
        <w:ind w:left="283"/>
      </w:pPr>
      <w:r>
        <w:rPr>
          <w:rFonts w:ascii="Calibri" w:hAnsi="Calibri"/>
          <w:b/>
          <w:i w:val="0"/>
          <w:color w:val="2B6CB0"/>
          <w:sz w:val="20"/>
        </w:rPr>
        <w:t xml:space="preserve">💡 Note: </w:t>
      </w:r>
      <w:r>
        <w:rPr>
          <w:rFonts w:ascii="Calibri" w:hAnsi="Calibri"/>
          <w:b w:val="0"/>
          <w:i/>
          <w:color w:val="2C5F82"/>
          <w:sz w:val="20"/>
        </w:rPr>
        <w:t>Docker Hub free accounts allow unlimited public repositories and one private repository. Our images are public by default, which is fine for learning. In production you might use a private registry.</w:t>
      </w:r>
    </w:p>
    <w:p>
      <w:r>
        <w:br w:type="page"/>
      </w:r>
    </w:p>
    <w:p>
      <w:pPr>
        <w:spacing w:before="360" w:after="120"/>
      </w:pPr>
      <w:r>
        <w:rPr>
          <w:rFonts w:ascii="Calibri" w:hAnsi="Calibri"/>
          <w:b/>
          <w:i w:val="0"/>
          <w:color w:val="2180CE"/>
          <w:sz w:val="36"/>
        </w:rPr>
        <w:t>Step N — Setting Up GitHub Secrets</w:t>
      </w:r>
    </w:p>
    <w:p>
      <w:pPr>
        <w:spacing w:after="80"/>
      </w:pPr>
      <w:r>
        <w:rPr>
          <w:rFonts w:ascii="Calibri" w:hAnsi="Calibri"/>
          <w:b w:val="0"/>
          <w:i w:val="0"/>
          <w:color w:val="1A202C"/>
          <w:sz w:val="21"/>
        </w:rPr>
        <w:t>GitHub Secrets are encrypted variables that GitHub Actions can read but that are never visible in logs. We use them to store passwords and SSH keys safely.</w:t>
      </w:r>
    </w:p>
    <w:p>
      <w:pPr>
        <w:spacing w:before="200" w:after="120"/>
      </w:pPr>
      <w:r>
        <w:rPr>
          <w:rFonts w:ascii="Calibri" w:hAnsi="Calibri"/>
          <w:b/>
          <w:i w:val="0"/>
          <w:color w:val="1A202C"/>
          <w:sz w:val="26"/>
        </w:rPr>
        <w:t>How to add secrets:</w:t>
      </w:r>
    </w:p>
    <w:p>
      <w:pPr>
        <w:pStyle w:val="ListNumber"/>
        <w:spacing w:after="40"/>
      </w:pPr>
      <w:r>
        <w:rPr>
          <w:rFonts w:ascii="Calibri" w:hAnsi="Calibri"/>
          <w:b w:val="0"/>
          <w:i w:val="0"/>
          <w:color w:val="1A202C"/>
          <w:sz w:val="21"/>
        </w:rPr>
        <w:t>Go to your GitHub repository.</w:t>
      </w:r>
    </w:p>
    <w:p>
      <w:pPr>
        <w:pStyle w:val="ListNumber"/>
        <w:spacing w:after="40"/>
      </w:pPr>
      <w:r>
        <w:rPr>
          <w:rFonts w:ascii="Calibri" w:hAnsi="Calibri"/>
          <w:b w:val="0"/>
          <w:i w:val="0"/>
          <w:color w:val="1A202C"/>
          <w:sz w:val="21"/>
        </w:rPr>
        <w:t>Click Settings → Secrets and variables → Actions.</w:t>
      </w:r>
    </w:p>
    <w:p>
      <w:pPr>
        <w:pStyle w:val="ListNumber"/>
        <w:spacing w:after="40"/>
      </w:pPr>
      <w:r>
        <w:rPr>
          <w:rFonts w:ascii="Calibri" w:hAnsi="Calibri"/>
          <w:b w:val="0"/>
          <w:i w:val="0"/>
          <w:color w:val="1A202C"/>
          <w:sz w:val="21"/>
        </w:rPr>
        <w:t>Click 'New repository secret' for each of the following:</w:t>
      </w:r>
    </w:p>
    <w:tbl>
      <w:tblPr>
        <w:tblStyle w:val="TableGrid"/>
        <w:tblW w:type="auto" w:w="0"/>
        <w:tblLook w:firstColumn="1" w:firstRow="1" w:lastColumn="0" w:lastRow="0" w:noHBand="0" w:noVBand="1" w:val="04A0"/>
      </w:tblPr>
      <w:tblGrid>
        <w:gridCol w:w="3120"/>
        <w:gridCol w:w="3120"/>
        <w:gridCol w:w="3120"/>
      </w:tblGrid>
      <w:tr>
        <w:tc>
          <w:tcPr>
            <w:tcW w:type="dxa" w:w="3120"/>
          </w:tcPr>
          <w:p>
            <w:r>
              <w:t>Secret Name</w:t>
            </w:r>
          </w:p>
        </w:tc>
        <w:tc>
          <w:tcPr>
            <w:tcW w:type="dxa" w:w="3120"/>
          </w:tcPr>
          <w:p>
            <w:r>
              <w:t>Value</w:t>
            </w:r>
          </w:p>
        </w:tc>
        <w:tc>
          <w:tcPr>
            <w:tcW w:type="dxa" w:w="3120"/>
          </w:tcPr>
          <w:p>
            <w:r>
              <w:t>Where to get it</w:t>
            </w:r>
          </w:p>
        </w:tc>
      </w:tr>
      <w:tr>
        <w:tc>
          <w:tcPr>
            <w:tcW w:type="dxa" w:w="3120"/>
          </w:tcPr>
          <w:p>
            <w:r>
              <w:t>DOCKER_HUB_USERNAME</w:t>
            </w:r>
          </w:p>
        </w:tc>
        <w:tc>
          <w:tcPr>
            <w:tcW w:type="dxa" w:w="3120"/>
          </w:tcPr>
          <w:p>
            <w:r>
              <w:t>your Docker Hub username</w:t>
            </w:r>
          </w:p>
        </w:tc>
        <w:tc>
          <w:tcPr>
            <w:tcW w:type="dxa" w:w="3120"/>
          </w:tcPr>
          <w:p>
            <w:r>
              <w:t>Your Docker Hub profile</w:t>
            </w:r>
          </w:p>
        </w:tc>
      </w:tr>
      <w:tr>
        <w:tc>
          <w:tcPr>
            <w:tcW w:type="dxa" w:w="3120"/>
          </w:tcPr>
          <w:p>
            <w:r>
              <w:t>DOCKER_HUB_TOKEN</w:t>
            </w:r>
          </w:p>
        </w:tc>
        <w:tc>
          <w:tcPr>
            <w:tcW w:type="dxa" w:w="3120"/>
          </w:tcPr>
          <w:p>
            <w:r>
              <w:t>the token you generated</w:t>
            </w:r>
          </w:p>
        </w:tc>
        <w:tc>
          <w:tcPr>
            <w:tcW w:type="dxa" w:w="3120"/>
          </w:tcPr>
          <w:p>
            <w:r>
              <w:t>Docker Hub → Security → Access Tokens</w:t>
            </w:r>
          </w:p>
        </w:tc>
      </w:tr>
      <w:tr>
        <w:tc>
          <w:tcPr>
            <w:tcW w:type="dxa" w:w="3120"/>
          </w:tcPr>
          <w:p>
            <w:r>
              <w:t>PI_HOST</w:t>
            </w:r>
          </w:p>
        </w:tc>
        <w:tc>
          <w:tcPr>
            <w:tcW w:type="dxa" w:w="3120"/>
          </w:tcPr>
          <w:p>
            <w:r>
              <w:t>192.168.x.x (Pi's IP)</w:t>
            </w:r>
          </w:p>
        </w:tc>
        <w:tc>
          <w:tcPr>
            <w:tcW w:type="dxa" w:w="3120"/>
          </w:tcPr>
          <w:p>
            <w:r>
              <w:t>Run 'hostname -I' on the Pi</w:t>
            </w:r>
          </w:p>
        </w:tc>
      </w:tr>
      <w:tr>
        <w:tc>
          <w:tcPr>
            <w:tcW w:type="dxa" w:w="3120"/>
          </w:tcPr>
          <w:p>
            <w:r>
              <w:t>PI_USER</w:t>
            </w:r>
          </w:p>
        </w:tc>
        <w:tc>
          <w:tcPr>
            <w:tcW w:type="dxa" w:w="3120"/>
          </w:tcPr>
          <w:p>
            <w:r>
              <w:t>pi (or your username)</w:t>
            </w:r>
          </w:p>
        </w:tc>
        <w:tc>
          <w:tcPr>
            <w:tcW w:type="dxa" w:w="3120"/>
          </w:tcPr>
          <w:p>
            <w:r>
              <w:t>The username you use to SSH into the Pi</w:t>
            </w:r>
          </w:p>
        </w:tc>
      </w:tr>
      <w:tr>
        <w:tc>
          <w:tcPr>
            <w:tcW w:type="dxa" w:w="3120"/>
          </w:tcPr>
          <w:p>
            <w:r>
              <w:t>PI_SSH_KEY</w:t>
            </w:r>
          </w:p>
        </w:tc>
        <w:tc>
          <w:tcPr>
            <w:tcW w:type="dxa" w:w="3120"/>
          </w:tcPr>
          <w:p>
            <w:r>
              <w:t>your private SSH key</w:t>
            </w:r>
          </w:p>
        </w:tc>
        <w:tc>
          <w:tcPr>
            <w:tcW w:type="dxa" w:w="3120"/>
          </w:tcPr>
          <w:p>
            <w:r>
              <w:t>See SSH key setup below</w:t>
            </w:r>
          </w:p>
        </w:tc>
      </w:tr>
    </w:tbl>
    <w:p>
      <w:pPr>
        <w:spacing w:after="0"/>
      </w:pPr>
    </w:p>
    <w:p>
      <w:pPr>
        <w:spacing w:before="200" w:after="120"/>
      </w:pPr>
      <w:r>
        <w:rPr>
          <w:rFonts w:ascii="Calibri" w:hAnsi="Calibri"/>
          <w:b/>
          <w:i w:val="0"/>
          <w:color w:val="1A202C"/>
          <w:sz w:val="26"/>
        </w:rPr>
        <w:t>Setting up SSH key authentication:</w:t>
      </w:r>
    </w:p>
    <w:p>
      <w:pPr>
        <w:spacing w:after="80"/>
      </w:pPr>
      <w:r>
        <w:rPr>
          <w:rFonts w:ascii="Calibri" w:hAnsi="Calibri"/>
          <w:b w:val="0"/>
          <w:i w:val="0"/>
          <w:color w:val="1A202C"/>
          <w:sz w:val="21"/>
        </w:rPr>
        <w:t>The Pi SSH key lets GitHub Actions SSH into your Pi without a password. Run these commands on your Mac:</w:t>
      </w:r>
    </w:p>
    <w:p>
      <w:pPr>
        <w:spacing w:before="40" w:after="40"/>
        <w:ind w:left="283" w:right="283"/>
        <w:shd w:val="clear" w:color="auto" w:fill="F0F4F8"/>
      </w:pPr>
      <w:r>
        <w:rPr>
          <w:rFonts w:ascii="Courier New" w:hAnsi="Courier New"/>
          <w:b w:val="0"/>
          <w:i w:val="0"/>
          <w:color w:val="1A202C"/>
          <w:sz w:val="18"/>
        </w:rPr>
        <w:t># 1. Generate a new SSH key pair for this project</w:t>
        <w:br/>
        <w:t>ssh-keygen -t ed25519 -f ~/.ssh/pi_deploy_key -C "github-actions-deploy"</w:t>
        <w:br/>
        <w:t># (press Enter twice for no passphrase)</w:t>
        <w:br/>
        <w:br/>
        <w:t># 2. Copy the public key to the Pi</w:t>
        <w:br/>
        <w:t>ssh-copy-id -i ~/.ssh/pi_deploy_key.pub pi@&lt;pi-ip&gt;</w:t>
        <w:br/>
        <w:br/>
        <w:t># 3. Test that it works (should log in without asking for password)</w:t>
        <w:br/>
        <w:t>ssh -i ~/.ssh/pi_deploy_key pi@&lt;pi-ip&gt; echo "connection works"</w:t>
        <w:br/>
        <w:br/>
        <w:t># 4. Copy the PRIVATE key to GitHub Secrets</w:t>
        <w:br/>
        <w:t>cat ~/.ssh/pi_deploy_key   # paste this entire output as PI_SSH_KEY</w:t>
      </w:r>
    </w:p>
    <w:p>
      <w:pPr>
        <w:spacing w:before="80" w:after="80"/>
        <w:ind w:left="283"/>
      </w:pPr>
      <w:r>
        <w:rPr>
          <w:rFonts w:ascii="Calibri" w:hAnsi="Calibri"/>
          <w:b/>
          <w:i w:val="0"/>
          <w:color w:val="2B6CB0"/>
          <w:sz w:val="20"/>
        </w:rPr>
        <w:t xml:space="preserve">💡 Note: </w:t>
      </w:r>
      <w:r>
        <w:rPr>
          <w:rFonts w:ascii="Calibri" w:hAnsi="Calibri"/>
          <w:b w:val="0"/>
          <w:i/>
          <w:color w:val="2C5F82"/>
          <w:sz w:val="20"/>
        </w:rPr>
        <w:t>Never share your private key (~/.ssh/pi_deploy_key) with anyone. The public key (~/.ssh/pi_deploy_key.pub) is safe to share.</w:t>
      </w:r>
    </w:p>
    <w:p>
      <w:r>
        <w:br w:type="page"/>
      </w:r>
    </w:p>
    <w:p>
      <w:pPr>
        <w:spacing w:before="360" w:after="120"/>
      </w:pPr>
      <w:r>
        <w:rPr>
          <w:rFonts w:ascii="Calibri" w:hAnsi="Calibri"/>
          <w:b/>
          <w:i w:val="0"/>
          <w:color w:val="2180CE"/>
          <w:sz w:val="36"/>
        </w:rPr>
        <w:t>Step O — Raspberry Pi First-Time Setup</w:t>
      </w:r>
    </w:p>
    <w:p>
      <w:pPr>
        <w:spacing w:before="200" w:after="120"/>
      </w:pPr>
      <w:r>
        <w:rPr>
          <w:rFonts w:ascii="Calibri" w:hAnsi="Calibri"/>
          <w:b/>
          <w:i w:val="0"/>
          <w:color w:val="1A202C"/>
          <w:sz w:val="26"/>
        </w:rPr>
        <w:t>What you need:</w:t>
      </w:r>
    </w:p>
    <w:p>
      <w:pPr>
        <w:pStyle w:val="ListBullet"/>
        <w:spacing w:after="40"/>
        <w:ind w:left="283"/>
      </w:pPr>
      <w:r>
        <w:rPr>
          <w:rFonts w:ascii="Calibri" w:hAnsi="Calibri"/>
          <w:b w:val="0"/>
          <w:i w:val="0"/>
          <w:color w:val="1A202C"/>
          <w:sz w:val="21"/>
        </w:rPr>
        <w:t>Raspberry Pi 4 (or 3B+) with Raspberry Pi OS installed</w:t>
      </w:r>
    </w:p>
    <w:p>
      <w:pPr>
        <w:pStyle w:val="ListBullet"/>
        <w:spacing w:after="40"/>
        <w:ind w:left="283"/>
      </w:pPr>
      <w:r>
        <w:rPr>
          <w:rFonts w:ascii="Calibri" w:hAnsi="Calibri"/>
          <w:b w:val="0"/>
          <w:i w:val="0"/>
          <w:color w:val="1A202C"/>
          <w:sz w:val="21"/>
        </w:rPr>
        <w:t>Pi connected to the same network as your Mac (via WiFi or Ethernet)</w:t>
      </w:r>
    </w:p>
    <w:p>
      <w:pPr>
        <w:pStyle w:val="ListBullet"/>
        <w:spacing w:after="40"/>
        <w:ind w:left="283"/>
      </w:pPr>
      <w:r>
        <w:rPr>
          <w:rFonts w:ascii="Calibri" w:hAnsi="Calibri"/>
          <w:b w:val="0"/>
          <w:i w:val="0"/>
          <w:color w:val="1A202C"/>
          <w:sz w:val="21"/>
        </w:rPr>
        <w:t>SSH enabled on the Pi (enabled by default on Pi OS)</w:t>
      </w:r>
    </w:p>
    <w:p>
      <w:pPr>
        <w:spacing w:before="200" w:after="120"/>
      </w:pPr>
      <w:r>
        <w:rPr>
          <w:rFonts w:ascii="Calibri" w:hAnsi="Calibri"/>
          <w:b/>
          <w:i w:val="0"/>
          <w:color w:val="1A202C"/>
          <w:sz w:val="26"/>
        </w:rPr>
        <w:t>Find the Pi's IP address:</w:t>
      </w:r>
    </w:p>
    <w:p>
      <w:pPr>
        <w:spacing w:before="40" w:after="40"/>
        <w:ind w:left="283" w:right="283"/>
        <w:shd w:val="clear" w:color="auto" w:fill="F0F4F8"/>
      </w:pPr>
      <w:r>
        <w:rPr>
          <w:rFonts w:ascii="Courier New" w:hAnsi="Courier New"/>
          <w:b w:val="0"/>
          <w:i w:val="0"/>
          <w:color w:val="1A202C"/>
          <w:sz w:val="18"/>
        </w:rPr>
        <w:t># Option 1: from your Mac</w:t>
        <w:br/>
        <w:t>ping raspberrypi.local</w:t>
        <w:br/>
        <w:br/>
        <w:t># Option 2: log into your router and look at connected devices</w:t>
        <w:br/>
        <w:br/>
        <w:t># Option 3: connect a monitor to the Pi and run</w:t>
        <w:br/>
        <w:t>hostname -I</w:t>
      </w:r>
    </w:p>
    <w:p>
      <w:pPr>
        <w:spacing w:before="200" w:after="120"/>
      </w:pPr>
      <w:r>
        <w:rPr>
          <w:rFonts w:ascii="Calibri" w:hAnsi="Calibri"/>
          <w:b/>
          <w:i w:val="0"/>
          <w:color w:val="1A202C"/>
          <w:sz w:val="26"/>
        </w:rPr>
        <w:t>Install Docker on the Pi:</w:t>
      </w:r>
    </w:p>
    <w:p>
      <w:pPr>
        <w:spacing w:before="40" w:after="40"/>
        <w:ind w:left="283" w:right="283"/>
        <w:shd w:val="clear" w:color="auto" w:fill="F0F4F8"/>
      </w:pPr>
      <w:r>
        <w:rPr>
          <w:rFonts w:ascii="Courier New" w:hAnsi="Courier New"/>
          <w:b w:val="0"/>
          <w:i w:val="0"/>
          <w:color w:val="1A202C"/>
          <w:sz w:val="18"/>
        </w:rPr>
        <w:t># SSH into the Pi</w:t>
        <w:br/>
        <w:t>ssh pi@&lt;pi-ip&gt;</w:t>
        <w:br/>
        <w:br/>
        <w:t># Install Docker (official one-liner)</w:t>
        <w:br/>
        <w:t>curl -sSL https://get.docker.com | sh</w:t>
        <w:br/>
        <w:br/>
        <w:t># Add your user to the docker group (so you don't need sudo)</w:t>
        <w:br/>
        <w:t>sudo usermod -aG docker pi</w:t>
        <w:br/>
        <w:br/>
        <w:t># Log out and back in for the group change to take effect</w:t>
        <w:br/>
        <w:t>exit</w:t>
        <w:br/>
        <w:t>ssh pi@&lt;pi-ip&gt;</w:t>
        <w:br/>
        <w:br/>
        <w:t># Verify Docker works</w:t>
        <w:br/>
        <w:t>docker run hello-world</w:t>
      </w:r>
    </w:p>
    <w:p>
      <w:pPr>
        <w:spacing w:before="200" w:after="120"/>
      </w:pPr>
      <w:r>
        <w:rPr>
          <w:rFonts w:ascii="Calibri" w:hAnsi="Calibri"/>
          <w:b/>
          <w:i w:val="0"/>
          <w:color w:val="1A202C"/>
          <w:sz w:val="26"/>
        </w:rPr>
        <w:t>Create the project folder on the Pi:</w:t>
      </w:r>
    </w:p>
    <w:p>
      <w:pPr>
        <w:spacing w:before="40" w:after="40"/>
        <w:ind w:left="283" w:right="283"/>
        <w:shd w:val="clear" w:color="auto" w:fill="F0F4F8"/>
      </w:pPr>
      <w:r>
        <w:rPr>
          <w:rFonts w:ascii="Courier New" w:hAnsi="Courier New"/>
          <w:b w:val="0"/>
          <w:i w:val="0"/>
          <w:color w:val="1A202C"/>
          <w:sz w:val="18"/>
        </w:rPr>
        <w:t>mkdir ~/pi-production-app</w:t>
        <w:br/>
        <w:t>cd ~/pi-production-app</w:t>
      </w:r>
    </w:p>
    <w:p>
      <w:pPr>
        <w:spacing w:before="200" w:after="120"/>
      </w:pPr>
      <w:r>
        <w:rPr>
          <w:rFonts w:ascii="Calibri" w:hAnsi="Calibri"/>
          <w:b/>
          <w:i w:val="0"/>
          <w:color w:val="1A202C"/>
          <w:sz w:val="26"/>
        </w:rPr>
        <w:t>Copy the production compose file to the Pi:</w:t>
      </w:r>
    </w:p>
    <w:p>
      <w:pPr>
        <w:spacing w:before="40" w:after="40"/>
        <w:ind w:left="283" w:right="283"/>
        <w:shd w:val="clear" w:color="auto" w:fill="F0F4F8"/>
      </w:pPr>
      <w:r>
        <w:rPr>
          <w:rFonts w:ascii="Courier New" w:hAnsi="Courier New"/>
          <w:b w:val="0"/>
          <w:i w:val="0"/>
          <w:color w:val="1A202C"/>
          <w:sz w:val="18"/>
        </w:rPr>
        <w:t># Run this on your Mac (not on the Pi)</w:t>
        <w:br/>
        <w:t>scp docker-compose.prod.yml pi@&lt;pi-ip&gt;:~/pi-production-app/</w:t>
        <w:br/>
        <w:t>scp .env.example pi@&lt;pi-ip&gt;:~/pi-production-app/.env</w:t>
      </w:r>
    </w:p>
    <w:p>
      <w:pPr>
        <w:spacing w:before="200" w:after="120"/>
      </w:pPr>
      <w:r>
        <w:rPr>
          <w:rFonts w:ascii="Calibri" w:hAnsi="Calibri"/>
          <w:b/>
          <w:i w:val="0"/>
          <w:color w:val="1A202C"/>
          <w:sz w:val="26"/>
        </w:rPr>
        <w:t>Edit the .env file on the Pi:</w:t>
      </w:r>
    </w:p>
    <w:p>
      <w:pPr>
        <w:spacing w:before="40" w:after="40"/>
        <w:ind w:left="283" w:right="283"/>
        <w:shd w:val="clear" w:color="auto" w:fill="F0F4F8"/>
      </w:pPr>
      <w:r>
        <w:rPr>
          <w:rFonts w:ascii="Courier New" w:hAnsi="Courier New"/>
          <w:b w:val="0"/>
          <w:i w:val="0"/>
          <w:color w:val="1A202C"/>
          <w:sz w:val="18"/>
        </w:rPr>
        <w:t># On the Pi</w:t>
        <w:br/>
        <w:t>nano ~/pi-production-app/.env</w:t>
        <w:br/>
        <w:br/>
        <w:t># Set these values:</w:t>
        <w:br/>
        <w:t>DOCKER_HUB_USERNAME=yourusername</w:t>
        <w:br/>
        <w:t>IMAGE_TAG=latest</w:t>
      </w:r>
    </w:p>
    <w:p>
      <w:r>
        <w:br w:type="page"/>
      </w:r>
    </w:p>
    <w:p>
      <w:pPr>
        <w:spacing w:before="360" w:after="120"/>
      </w:pPr>
      <w:r>
        <w:rPr>
          <w:rFonts w:ascii="Calibri" w:hAnsi="Calibri"/>
          <w:b/>
          <w:i w:val="0"/>
          <w:color w:val="2180CE"/>
          <w:sz w:val="36"/>
        </w:rPr>
        <w:t>Step P — First Deployment to the Raspberry Pi</w:t>
      </w:r>
    </w:p>
    <w:p>
      <w:pPr>
        <w:spacing w:before="200" w:after="120"/>
      </w:pPr>
      <w:r>
        <w:rPr>
          <w:rFonts w:ascii="Calibri" w:hAnsi="Calibri"/>
          <w:b/>
          <w:i w:val="0"/>
          <w:color w:val="1A202C"/>
          <w:sz w:val="26"/>
        </w:rPr>
        <w:t>Option 1: Automatic (via GitHub Actions) — Recommended</w:t>
      </w:r>
    </w:p>
    <w:p>
      <w:pPr>
        <w:spacing w:after="80"/>
      </w:pPr>
      <w:r>
        <w:rPr>
          <w:rFonts w:ascii="Calibri" w:hAnsi="Calibri"/>
          <w:b w:val="0"/>
          <w:i w:val="0"/>
          <w:color w:val="1A202C"/>
          <w:sz w:val="21"/>
        </w:rPr>
        <w:t>Once you have set up Docker Hub and GitHub Secrets, simply push a release tag:</w:t>
      </w:r>
    </w:p>
    <w:p>
      <w:pPr>
        <w:spacing w:before="40" w:after="40"/>
        <w:ind w:left="283" w:right="283"/>
        <w:shd w:val="clear" w:color="auto" w:fill="F0F4F8"/>
      </w:pPr>
      <w:r>
        <w:rPr>
          <w:rFonts w:ascii="Courier New" w:hAnsi="Courier New"/>
          <w:b w:val="0"/>
          <w:i w:val="0"/>
          <w:color w:val="1A202C"/>
          <w:sz w:val="18"/>
        </w:rPr>
        <w:t>make bump-patch   # update VERSION file</w:t>
        <w:br/>
        <w:t>make release      # commit + tag + push</w:t>
        <w:br/>
        <w:t># GitHub Actions takes it from here!</w:t>
      </w:r>
    </w:p>
    <w:p>
      <w:pPr>
        <w:spacing w:after="80"/>
      </w:pPr>
      <w:r>
        <w:rPr>
          <w:rFonts w:ascii="Calibri" w:hAnsi="Calibri"/>
          <w:b w:val="0"/>
          <w:i w:val="0"/>
          <w:color w:val="1A202C"/>
          <w:sz w:val="21"/>
        </w:rPr>
        <w:t>Watch the Actions tab on GitHub. After 5-10 minutes, your app should be live on the Pi.</w:t>
      </w:r>
    </w:p>
    <w:p>
      <w:pPr>
        <w:spacing w:before="200" w:after="120"/>
      </w:pPr>
      <w:r>
        <w:rPr>
          <w:rFonts w:ascii="Calibri" w:hAnsi="Calibri"/>
          <w:b/>
          <w:i w:val="0"/>
          <w:color w:val="1A202C"/>
          <w:sz w:val="26"/>
        </w:rPr>
        <w:t>Option 2: Manual (first time or for testing)</w:t>
      </w:r>
    </w:p>
    <w:p>
      <w:pPr>
        <w:spacing w:before="40" w:after="40"/>
        <w:ind w:left="283" w:right="283"/>
        <w:shd w:val="clear" w:color="auto" w:fill="F0F4F8"/>
      </w:pPr>
      <w:r>
        <w:rPr>
          <w:rFonts w:ascii="Courier New" w:hAnsi="Courier New"/>
          <w:b w:val="0"/>
          <w:i w:val="0"/>
          <w:color w:val="1A202C"/>
          <w:sz w:val="18"/>
        </w:rPr>
        <w:t># On the Pi</w:t>
        <w:br/>
        <w:t>cd ~/pi-production-app</w:t>
        <w:br/>
        <w:br/>
        <w:t># Pull the latest images from Docker Hub</w:t>
        <w:br/>
        <w:t>docker compose -f docker-compose.prod.yml pull</w:t>
        <w:br/>
        <w:br/>
        <w:t># Start the containers in the background (-d = detached)</w:t>
        <w:br/>
        <w:t>docker compose -f docker-compose.prod.yml up -d</w:t>
        <w:br/>
        <w:br/>
        <w:t># Verify they are running</w:t>
        <w:br/>
        <w:t>docker compose -f docker-production.prod.yml ps</w:t>
      </w:r>
    </w:p>
    <w:p>
      <w:pPr>
        <w:spacing w:before="200" w:after="120"/>
      </w:pPr>
      <w:r>
        <w:rPr>
          <w:rFonts w:ascii="Calibri" w:hAnsi="Calibri"/>
          <w:b/>
          <w:i w:val="0"/>
          <w:color w:val="1A202C"/>
          <w:sz w:val="26"/>
        </w:rPr>
        <w:t>Verify the app is running on the Pi:</w:t>
      </w:r>
    </w:p>
    <w:p>
      <w:pPr>
        <w:spacing w:before="40" w:after="40"/>
        <w:ind w:left="283" w:right="283"/>
        <w:shd w:val="clear" w:color="auto" w:fill="F0F4F8"/>
      </w:pPr>
      <w:r>
        <w:rPr>
          <w:rFonts w:ascii="Courier New" w:hAnsi="Courier New"/>
          <w:b w:val="0"/>
          <w:i w:val="0"/>
          <w:color w:val="1A202C"/>
          <w:sz w:val="18"/>
        </w:rPr>
        <w:t># From your Mac (replace with your Pi's actual IP)</w:t>
        <w:br/>
        <w:t>curl http://192.168.1.100/api/health</w:t>
        <w:br/>
        <w:t># Should return: {"status":"ok","version":"1.0.0", ...}</w:t>
        <w:br/>
        <w:br/>
        <w:t># Open in browser</w:t>
        <w:br/>
        <w:t>http://192.168.1.100</w:t>
      </w:r>
    </w:p>
    <w:p>
      <w:r>
        <w:br w:type="page"/>
      </w:r>
    </w:p>
    <w:p>
      <w:pPr>
        <w:spacing w:before="360" w:after="120"/>
      </w:pPr>
      <w:r>
        <w:rPr>
          <w:rFonts w:ascii="Calibri" w:hAnsi="Calibri"/>
          <w:b/>
          <w:i w:val="0"/>
          <w:color w:val="2180CE"/>
          <w:sz w:val="36"/>
        </w:rPr>
        <w:t>Step Q — Day-to-Day Development Workflow</w:t>
      </w:r>
    </w:p>
    <w:p>
      <w:pPr>
        <w:spacing w:after="80"/>
      </w:pPr>
      <w:r>
        <w:rPr>
          <w:rFonts w:ascii="Calibri" w:hAnsi="Calibri"/>
          <w:b w:val="0"/>
          <w:i w:val="0"/>
          <w:color w:val="1A202C"/>
          <w:sz w:val="21"/>
        </w:rPr>
        <w:t>Here is what a normal working day looks like once everything is set up:</w:t>
      </w:r>
    </w:p>
    <w:p>
      <w:pPr>
        <w:spacing w:before="200" w:after="120"/>
      </w:pPr>
      <w:r>
        <w:rPr>
          <w:rFonts w:ascii="Calibri" w:hAnsi="Calibri"/>
          <w:b/>
          <w:i w:val="0"/>
          <w:color w:val="1A202C"/>
          <w:sz w:val="26"/>
        </w:rPr>
        <w:t>Making a small change (bug fix):</w:t>
      </w:r>
    </w:p>
    <w:p>
      <w:pPr>
        <w:pStyle w:val="ListNumber"/>
        <w:spacing w:after="40"/>
      </w:pPr>
      <w:r>
        <w:rPr>
          <w:rFonts w:ascii="Calibri" w:hAnsi="Calibri"/>
          <w:b w:val="0"/>
          <w:i w:val="0"/>
          <w:color w:val="1A202C"/>
          <w:sz w:val="21"/>
        </w:rPr>
        <w:t>Start your dev environment on your Mac: docker compose up --build</w:t>
      </w:r>
    </w:p>
    <w:p>
      <w:pPr>
        <w:pStyle w:val="ListNumber"/>
        <w:spacing w:after="40"/>
      </w:pPr>
      <w:r>
        <w:rPr>
          <w:rFonts w:ascii="Calibri" w:hAnsi="Calibri"/>
          <w:b w:val="0"/>
          <w:i w:val="0"/>
          <w:color w:val="1A202C"/>
          <w:sz w:val="21"/>
        </w:rPr>
        <w:t>Edit code in backend/app/main.py or frontend/src/App.jsx — changes show instantly.</w:t>
      </w:r>
    </w:p>
    <w:p>
      <w:pPr>
        <w:pStyle w:val="ListNumber"/>
        <w:spacing w:after="40"/>
      </w:pPr>
      <w:r>
        <w:rPr>
          <w:rFonts w:ascii="Calibri" w:hAnsi="Calibri"/>
          <w:b w:val="0"/>
          <w:i w:val="0"/>
          <w:color w:val="1A202C"/>
          <w:sz w:val="21"/>
        </w:rPr>
        <w:t>When happy, commit your code:</w:t>
      </w:r>
    </w:p>
    <w:p>
      <w:pPr>
        <w:spacing w:before="40" w:after="40"/>
        <w:ind w:left="283" w:right="283"/>
        <w:shd w:val="clear" w:color="auto" w:fill="F0F4F8"/>
      </w:pPr>
      <w:r>
        <w:rPr>
          <w:rFonts w:ascii="Courier New" w:hAnsi="Courier New"/>
          <w:b w:val="0"/>
          <w:i w:val="0"/>
          <w:color w:val="1A202C"/>
          <w:sz w:val="18"/>
        </w:rPr>
        <w:t>git add .</w:t>
        <w:br/>
        <w:t>git commit -m 'fix: correct status transition logic'</w:t>
      </w:r>
    </w:p>
    <w:p>
      <w:pPr>
        <w:pStyle w:val="ListNumber"/>
        <w:spacing w:after="40"/>
      </w:pPr>
      <w:r>
        <w:rPr>
          <w:rFonts w:ascii="Calibri" w:hAnsi="Calibri"/>
          <w:b w:val="0"/>
          <w:i w:val="0"/>
          <w:color w:val="1A202C"/>
          <w:sz w:val="21"/>
        </w:rPr>
        <w:t>Push to GitHub — CI pipeline runs automatically:</w:t>
      </w:r>
    </w:p>
    <w:p>
      <w:pPr>
        <w:spacing w:before="40" w:after="40"/>
        <w:ind w:left="283" w:right="283"/>
        <w:shd w:val="clear" w:color="auto" w:fill="F0F4F8"/>
      </w:pPr>
      <w:r>
        <w:rPr>
          <w:rFonts w:ascii="Courier New" w:hAnsi="Courier New"/>
          <w:b w:val="0"/>
          <w:i w:val="0"/>
          <w:color w:val="1A202C"/>
          <w:sz w:val="18"/>
        </w:rPr>
        <w:t>git push origin main</w:t>
      </w:r>
    </w:p>
    <w:p>
      <w:pPr>
        <w:pStyle w:val="ListNumber"/>
        <w:spacing w:after="40"/>
      </w:pPr>
      <w:r>
        <w:rPr>
          <w:rFonts w:ascii="Calibri" w:hAnsi="Calibri"/>
          <w:b w:val="0"/>
          <w:i w:val="0"/>
          <w:color w:val="1A202C"/>
          <w:sz w:val="21"/>
        </w:rPr>
        <w:t>Check GitHub Actions (green = good, red = fix the issue first).</w:t>
      </w:r>
    </w:p>
    <w:p>
      <w:pPr>
        <w:pStyle w:val="ListNumber"/>
        <w:spacing w:after="40"/>
      </w:pPr>
      <w:r>
        <w:rPr>
          <w:rFonts w:ascii="Calibri" w:hAnsi="Calibri"/>
          <w:b w:val="0"/>
          <w:i w:val="0"/>
          <w:color w:val="1A202C"/>
          <w:sz w:val="21"/>
        </w:rPr>
        <w:t>When ready to ship to the Pi, bump the patch version and release:</w:t>
      </w:r>
    </w:p>
    <w:p>
      <w:pPr>
        <w:spacing w:before="40" w:after="40"/>
        <w:ind w:left="283" w:right="283"/>
        <w:shd w:val="clear" w:color="auto" w:fill="F0F4F8"/>
      </w:pPr>
      <w:r>
        <w:rPr>
          <w:rFonts w:ascii="Courier New" w:hAnsi="Courier New"/>
          <w:b w:val="0"/>
          <w:i w:val="0"/>
          <w:color w:val="1A202C"/>
          <w:sz w:val="18"/>
        </w:rPr>
        <w:t>make bump-patch</w:t>
        <w:br/>
        <w:t>make release</w:t>
      </w:r>
    </w:p>
    <w:p>
      <w:pPr>
        <w:pStyle w:val="ListNumber"/>
        <w:spacing w:after="40"/>
      </w:pPr>
      <w:r>
        <w:rPr>
          <w:rFonts w:ascii="Calibri" w:hAnsi="Calibri"/>
          <w:b w:val="0"/>
          <w:i w:val="0"/>
          <w:color w:val="1A202C"/>
          <w:sz w:val="21"/>
        </w:rPr>
        <w:t>GitHub Actions builds, pushes to Docker Hub, and deploys to the Pi automatically.</w:t>
      </w:r>
    </w:p>
    <w:p>
      <w:pPr>
        <w:spacing w:before="200" w:after="120"/>
      </w:pPr>
      <w:r>
        <w:rPr>
          <w:rFonts w:ascii="Calibri" w:hAnsi="Calibri"/>
          <w:b/>
          <w:i w:val="0"/>
          <w:color w:val="1A202C"/>
          <w:sz w:val="26"/>
        </w:rPr>
        <w:t>Making a new feature (minor change):</w:t>
      </w:r>
    </w:p>
    <w:p>
      <w:pPr>
        <w:spacing w:after="80"/>
      </w:pPr>
      <w:r>
        <w:rPr>
          <w:rFonts w:ascii="Calibri" w:hAnsi="Calibri"/>
          <w:b w:val="0"/>
          <w:i w:val="0"/>
          <w:color w:val="1A202C"/>
          <w:sz w:val="21"/>
        </w:rPr>
        <w:t>Same workflow as above, but use make bump-minor instead of make bump-patch.</w:t>
      </w:r>
    </w:p>
    <w:p>
      <w:pPr>
        <w:spacing w:before="200" w:after="120"/>
      </w:pPr>
      <w:r>
        <w:rPr>
          <w:rFonts w:ascii="Calibri" w:hAnsi="Calibri"/>
          <w:b/>
          <w:i w:val="0"/>
          <w:color w:val="1A202C"/>
          <w:sz w:val="26"/>
        </w:rPr>
        <w:t>Checking what is running on the Pi:</w:t>
      </w:r>
    </w:p>
    <w:p>
      <w:pPr>
        <w:spacing w:before="40" w:after="40"/>
        <w:ind w:left="283" w:right="283"/>
        <w:shd w:val="clear" w:color="auto" w:fill="F0F4F8"/>
      </w:pPr>
      <w:r>
        <w:rPr>
          <w:rFonts w:ascii="Courier New" w:hAnsi="Courier New"/>
          <w:b w:val="0"/>
          <w:i w:val="0"/>
          <w:color w:val="1A202C"/>
          <w:sz w:val="18"/>
        </w:rPr>
        <w:t># SSH into Pi and check container status</w:t>
        <w:br/>
        <w:t>ssh pi@&lt;pi-ip&gt;</w:t>
        <w:br/>
        <w:t>docker ps</w:t>
        <w:br/>
        <w:br/>
        <w:t># View live logs</w:t>
        <w:br/>
        <w:t>docker compose -f docker-compose.prod.yml logs -f</w:t>
      </w:r>
    </w:p>
    <w:p>
      <w:r>
        <w:br w:type="page"/>
      </w:r>
    </w:p>
    <w:p>
      <w:pPr>
        <w:spacing w:before="360" w:after="120"/>
      </w:pPr>
      <w:r>
        <w:rPr>
          <w:rFonts w:ascii="Calibri" w:hAnsi="Calibri"/>
          <w:b/>
          <w:i w:val="0"/>
          <w:color w:val="2180CE"/>
          <w:sz w:val="36"/>
        </w:rPr>
        <w:t>Step R — Releasing a New Version</w:t>
      </w:r>
    </w:p>
    <w:p>
      <w:pPr>
        <w:spacing w:before="200" w:after="120"/>
      </w:pPr>
      <w:r>
        <w:rPr>
          <w:rFonts w:ascii="Calibri" w:hAnsi="Calibri"/>
          <w:b/>
          <w:i w:val="0"/>
          <w:color w:val="1A202C"/>
          <w:sz w:val="26"/>
        </w:rPr>
        <w:t>Complete release checklist:</w:t>
      </w:r>
    </w:p>
    <w:p>
      <w:pPr>
        <w:pStyle w:val="ListNumber"/>
        <w:spacing w:after="40"/>
      </w:pPr>
      <w:r>
        <w:rPr>
          <w:rFonts w:ascii="Calibri" w:hAnsi="Calibri"/>
          <w:b w:val="0"/>
          <w:i w:val="0"/>
          <w:color w:val="1A202C"/>
          <w:sz w:val="21"/>
        </w:rPr>
        <w:t>Make sure CI is green on main branch (check GitHub Actions tab).</w:t>
      </w:r>
    </w:p>
    <w:p>
      <w:pPr>
        <w:pStyle w:val="ListNumber"/>
        <w:spacing w:after="40"/>
      </w:pPr>
      <w:r>
        <w:rPr>
          <w:rFonts w:ascii="Calibri" w:hAnsi="Calibri"/>
          <w:b w:val="0"/>
          <w:i w:val="0"/>
          <w:color w:val="1A202C"/>
          <w:sz w:val="21"/>
        </w:rPr>
        <w:t>Decide what changed: bug fix → bump-patch, new feature → bump-minor, breaking → bump-major.</w:t>
      </w:r>
    </w:p>
    <w:p>
      <w:pPr>
        <w:pStyle w:val="ListNumber"/>
        <w:spacing w:after="40"/>
      </w:pPr>
      <w:r>
        <w:rPr>
          <w:rFonts w:ascii="Calibri" w:hAnsi="Calibri"/>
          <w:b w:val="0"/>
          <w:i w:val="0"/>
          <w:color w:val="1A202C"/>
          <w:sz w:val="21"/>
        </w:rPr>
        <w:t>Bump the version:</w:t>
      </w:r>
    </w:p>
    <w:p>
      <w:pPr>
        <w:spacing w:before="40" w:after="40"/>
        <w:ind w:left="283" w:right="283"/>
        <w:shd w:val="clear" w:color="auto" w:fill="F0F4F8"/>
      </w:pPr>
      <w:r>
        <w:rPr>
          <w:rFonts w:ascii="Courier New" w:hAnsi="Courier New"/>
          <w:b w:val="0"/>
          <w:i w:val="0"/>
          <w:color w:val="1A202C"/>
          <w:sz w:val="18"/>
        </w:rPr>
        <w:t>make bump-patch    # or bump-minor or bump-major</w:t>
      </w:r>
    </w:p>
    <w:p>
      <w:pPr>
        <w:pStyle w:val="ListNumber"/>
        <w:spacing w:after="40"/>
      </w:pPr>
      <w:r>
        <w:rPr>
          <w:rFonts w:ascii="Calibri" w:hAnsi="Calibri"/>
          <w:b w:val="0"/>
          <w:i w:val="0"/>
          <w:color w:val="1A202C"/>
          <w:sz w:val="21"/>
        </w:rPr>
        <w:t>Create the release:</w:t>
      </w:r>
    </w:p>
    <w:p>
      <w:pPr>
        <w:spacing w:before="40" w:after="40"/>
        <w:ind w:left="283" w:right="283"/>
        <w:shd w:val="clear" w:color="auto" w:fill="F0F4F8"/>
      </w:pPr>
      <w:r>
        <w:rPr>
          <w:rFonts w:ascii="Courier New" w:hAnsi="Courier New"/>
          <w:b w:val="0"/>
          <w:i w:val="0"/>
          <w:color w:val="1A202C"/>
          <w:sz w:val="18"/>
        </w:rPr>
        <w:t>make release</w:t>
      </w:r>
    </w:p>
    <w:p>
      <w:pPr>
        <w:spacing w:after="80"/>
      </w:pPr>
      <w:r>
        <w:rPr>
          <w:rFonts w:ascii="Calibri" w:hAnsi="Calibri"/>
          <w:b w:val="0"/>
          <w:i w:val="0"/>
          <w:color w:val="1A202C"/>
          <w:sz w:val="21"/>
        </w:rPr>
        <w:t>This runs: git add VERSION → git commit → git tag v1.0.1 → git push origin main --tags</w:t>
      </w:r>
    </w:p>
    <w:p>
      <w:pPr>
        <w:pStyle w:val="ListNumber"/>
        <w:spacing w:after="40"/>
      </w:pPr>
      <w:r>
        <w:rPr>
          <w:rFonts w:ascii="Calibri" w:hAnsi="Calibri"/>
          <w:b w:val="0"/>
          <w:i w:val="0"/>
          <w:color w:val="1A202C"/>
          <w:sz w:val="21"/>
        </w:rPr>
        <w:t>Watch the release pipeline on GitHub Actions (takes 5-10 minutes).</w:t>
      </w:r>
    </w:p>
    <w:p>
      <w:pPr>
        <w:pStyle w:val="ListNumber"/>
        <w:spacing w:after="40"/>
      </w:pPr>
      <w:r>
        <w:rPr>
          <w:rFonts w:ascii="Calibri" w:hAnsi="Calibri"/>
          <w:b w:val="0"/>
          <w:i w:val="0"/>
          <w:color w:val="1A202C"/>
          <w:sz w:val="21"/>
        </w:rPr>
        <w:t>Verify the new version on the Pi:</w:t>
      </w:r>
    </w:p>
    <w:p>
      <w:pPr>
        <w:spacing w:before="40" w:after="40"/>
        <w:ind w:left="283" w:right="283"/>
        <w:shd w:val="clear" w:color="auto" w:fill="F0F4F8"/>
      </w:pPr>
      <w:r>
        <w:rPr>
          <w:rFonts w:ascii="Courier New" w:hAnsi="Courier New"/>
          <w:b w:val="0"/>
          <w:i w:val="0"/>
          <w:color w:val="1A202C"/>
          <w:sz w:val="18"/>
        </w:rPr>
        <w:t>curl http://&lt;pi-ip&gt;/api/health</w:t>
        <w:br/>
        <w:t># Should show the new version number</w:t>
      </w:r>
    </w:p>
    <w:p>
      <w:pPr>
        <w:spacing w:before="200" w:after="120"/>
      </w:pPr>
      <w:r>
        <w:rPr>
          <w:rFonts w:ascii="Calibri" w:hAnsi="Calibri"/>
          <w:b/>
          <w:i w:val="0"/>
          <w:color w:val="1A202C"/>
          <w:sz w:val="26"/>
        </w:rPr>
        <w:t>Rolling back to a previous version:</w:t>
      </w:r>
    </w:p>
    <w:p>
      <w:pPr>
        <w:spacing w:after="80"/>
      </w:pPr>
      <w:r>
        <w:rPr>
          <w:rFonts w:ascii="Calibri" w:hAnsi="Calibri"/>
          <w:b w:val="0"/>
          <w:i w:val="0"/>
          <w:color w:val="1A202C"/>
          <w:sz w:val="21"/>
        </w:rPr>
        <w:t>If something goes wrong, roll back in under a minute by SSHing into the Pi:</w:t>
      </w:r>
    </w:p>
    <w:p>
      <w:pPr>
        <w:spacing w:before="40" w:after="40"/>
        <w:ind w:left="283" w:right="283"/>
        <w:shd w:val="clear" w:color="auto" w:fill="F0F4F8"/>
      </w:pPr>
      <w:r>
        <w:rPr>
          <w:rFonts w:ascii="Courier New" w:hAnsi="Courier New"/>
          <w:b w:val="0"/>
          <w:i w:val="0"/>
          <w:color w:val="1A202C"/>
          <w:sz w:val="18"/>
        </w:rPr>
        <w:t>ssh pi@&lt;pi-ip&gt;</w:t>
        <w:br/>
        <w:t>cd ~/pi-production-app</w:t>
        <w:br/>
        <w:br/>
        <w:t># Edit .env to set the previous version</w:t>
        <w:br/>
        <w:t>echo "IMAGE_TAG=1.0.0" &gt; .env</w:t>
        <w:br/>
        <w:t>echo "DOCKER_HUB_USERNAME=yourusername" &gt;&gt; .env</w:t>
        <w:br/>
        <w:br/>
        <w:t># Restart with the old images (already cached, instant)</w:t>
        <w:br/>
        <w:t>docker compose -f docker-compose.prod.yml up -d</w:t>
      </w:r>
    </w:p>
    <w:p>
      <w:r>
        <w:br w:type="page"/>
      </w:r>
    </w:p>
    <w:p>
      <w:pPr>
        <w:spacing w:before="360" w:after="120"/>
      </w:pPr>
      <w:r>
        <w:rPr>
          <w:rFonts w:ascii="Calibri" w:hAnsi="Calibri"/>
          <w:b/>
          <w:i w:val="0"/>
          <w:color w:val="2180CE"/>
          <w:sz w:val="36"/>
        </w:rPr>
        <w:t>Step S — Troubleshooting Common Issues</w:t>
      </w:r>
    </w:p>
    <w:p>
      <w:pPr>
        <w:spacing w:before="200" w:after="120"/>
      </w:pPr>
      <w:r>
        <w:rPr>
          <w:rFonts w:ascii="Calibri" w:hAnsi="Calibri"/>
          <w:b/>
          <w:i w:val="0"/>
          <w:color w:val="1A202C"/>
          <w:sz w:val="26"/>
        </w:rPr>
        <w:t>docker compose up fails with 'port already in use'</w:t>
      </w:r>
    </w:p>
    <w:p>
      <w:r>
        <w:rPr>
          <w:rFonts w:ascii="Calibri" w:hAnsi="Calibri"/>
          <w:b/>
          <w:i w:val="0"/>
          <w:color w:val="C0392B"/>
          <w:sz w:val="21"/>
        </w:rPr>
        <w:t xml:space="preserve">Cause: </w:t>
      </w:r>
      <w:r>
        <w:rPr>
          <w:rFonts w:ascii="Calibri" w:hAnsi="Calibri"/>
          <w:b w:val="0"/>
          <w:i w:val="0"/>
          <w:color w:val="1A202C"/>
          <w:sz w:val="21"/>
        </w:rPr>
        <w:t>Another process is using port 8000 or 5173.</w:t>
      </w:r>
    </w:p>
    <w:p>
      <w:r>
        <w:rPr>
          <w:rFonts w:ascii="Calibri" w:hAnsi="Calibri"/>
          <w:b/>
          <w:i w:val="0"/>
          <w:color w:val="276749"/>
          <w:sz w:val="21"/>
        </w:rPr>
        <w:t xml:space="preserve">Fix: </w:t>
      </w:r>
      <w:r>
        <w:rPr>
          <w:rFonts w:ascii="Calibri" w:hAnsi="Calibri"/>
          <w:b w:val="0"/>
          <w:i w:val="0"/>
          <w:color w:val="1A202C"/>
          <w:sz w:val="21"/>
        </w:rPr>
        <w:t>Run: lsof -i :8000  to find what is using the port, then kill it. Or change the port in docker-compose.yml.</w:t>
      </w:r>
    </w:p>
    <w:p>
      <w:pPr>
        <w:spacing w:before="200" w:after="120"/>
      </w:pPr>
      <w:r>
        <w:rPr>
          <w:rFonts w:ascii="Calibri" w:hAnsi="Calibri"/>
          <w:b/>
          <w:i w:val="0"/>
          <w:color w:val="1A202C"/>
          <w:sz w:val="26"/>
        </w:rPr>
        <w:t>Frontend shows 'Could not reach the backend'</w:t>
      </w:r>
    </w:p>
    <w:p>
      <w:r>
        <w:rPr>
          <w:rFonts w:ascii="Calibri" w:hAnsi="Calibri"/>
          <w:b/>
          <w:i w:val="0"/>
          <w:color w:val="C0392B"/>
          <w:sz w:val="21"/>
        </w:rPr>
        <w:t xml:space="preserve">Cause: </w:t>
      </w:r>
      <w:r>
        <w:rPr>
          <w:rFonts w:ascii="Calibri" w:hAnsi="Calibri"/>
          <w:b w:val="0"/>
          <w:i w:val="0"/>
          <w:color w:val="1A202C"/>
          <w:sz w:val="21"/>
        </w:rPr>
        <w:t>The backend container is not healthy or the proxy is not configured correctly.</w:t>
      </w:r>
    </w:p>
    <w:p>
      <w:r>
        <w:rPr>
          <w:rFonts w:ascii="Calibri" w:hAnsi="Calibri"/>
          <w:b/>
          <w:i w:val="0"/>
          <w:color w:val="276749"/>
          <w:sz w:val="21"/>
        </w:rPr>
        <w:t xml:space="preserve">Fix: </w:t>
      </w:r>
      <w:r>
        <w:rPr>
          <w:rFonts w:ascii="Calibri" w:hAnsi="Calibri"/>
          <w:b w:val="0"/>
          <w:i w:val="0"/>
          <w:color w:val="1A202C"/>
          <w:sz w:val="21"/>
        </w:rPr>
        <w:t>Check backend logs: docker compose logs backend</w:t>
        <w:br/>
        <w:t>Verify the backend health: curl http://localhost:8000/api/health</w:t>
      </w:r>
    </w:p>
    <w:p>
      <w:pPr>
        <w:spacing w:before="200" w:after="120"/>
      </w:pPr>
      <w:r>
        <w:rPr>
          <w:rFonts w:ascii="Calibri" w:hAnsi="Calibri"/>
          <w:b/>
          <w:i w:val="0"/>
          <w:color w:val="1A202C"/>
          <w:sz w:val="26"/>
        </w:rPr>
        <w:t>GitHub Actions CI fails: 'permission denied'</w:t>
      </w:r>
    </w:p>
    <w:p>
      <w:r>
        <w:rPr>
          <w:rFonts w:ascii="Calibri" w:hAnsi="Calibri"/>
          <w:b/>
          <w:i w:val="0"/>
          <w:color w:val="C0392B"/>
          <w:sz w:val="21"/>
        </w:rPr>
        <w:t xml:space="preserve">Cause: </w:t>
      </w:r>
      <w:r>
        <w:rPr>
          <w:rFonts w:ascii="Calibri" w:hAnsi="Calibri"/>
          <w:b w:val="0"/>
          <w:i w:val="0"/>
          <w:color w:val="1A202C"/>
          <w:sz w:val="21"/>
        </w:rPr>
        <w:t>The SSH key is not set up correctly on the Pi.</w:t>
      </w:r>
    </w:p>
    <w:p>
      <w:r>
        <w:rPr>
          <w:rFonts w:ascii="Calibri" w:hAnsi="Calibri"/>
          <w:b/>
          <w:i w:val="0"/>
          <w:color w:val="276749"/>
          <w:sz w:val="21"/>
        </w:rPr>
        <w:t xml:space="preserve">Fix: </w:t>
      </w:r>
      <w:r>
        <w:rPr>
          <w:rFonts w:ascii="Calibri" w:hAnsi="Calibri"/>
          <w:b w:val="0"/>
          <w:i w:val="0"/>
          <w:color w:val="1A202C"/>
          <w:sz w:val="21"/>
        </w:rPr>
        <w:t>Re-run: ssh-copy-id -i ~/.ssh/pi_deploy_key.pub pi@&lt;pi-ip&gt;</w:t>
        <w:br/>
        <w:t>Make sure the PI_SSH_KEY secret contains the full private key including the '-----BEGIN...' header.</w:t>
      </w:r>
    </w:p>
    <w:p>
      <w:pPr>
        <w:spacing w:before="200" w:after="120"/>
      </w:pPr>
      <w:r>
        <w:rPr>
          <w:rFonts w:ascii="Calibri" w:hAnsi="Calibri"/>
          <w:b/>
          <w:i w:val="0"/>
          <w:color w:val="1A202C"/>
          <w:sz w:val="26"/>
        </w:rPr>
        <w:t>Pi shows old version after deployment</w:t>
      </w:r>
    </w:p>
    <w:p>
      <w:r>
        <w:rPr>
          <w:rFonts w:ascii="Calibri" w:hAnsi="Calibri"/>
          <w:b/>
          <w:i w:val="0"/>
          <w:color w:val="C0392B"/>
          <w:sz w:val="21"/>
        </w:rPr>
        <w:t xml:space="preserve">Cause: </w:t>
      </w:r>
      <w:r>
        <w:rPr>
          <w:rFonts w:ascii="Calibri" w:hAnsi="Calibri"/>
          <w:b w:val="0"/>
          <w:i w:val="0"/>
          <w:color w:val="1A202C"/>
          <w:sz w:val="21"/>
        </w:rPr>
        <w:t>Docker cached the 'latest' tag and did not pull the new image.</w:t>
      </w:r>
    </w:p>
    <w:p>
      <w:r>
        <w:rPr>
          <w:rFonts w:ascii="Calibri" w:hAnsi="Calibri"/>
          <w:b/>
          <w:i w:val="0"/>
          <w:color w:val="276749"/>
          <w:sz w:val="21"/>
        </w:rPr>
        <w:t xml:space="preserve">Fix: </w:t>
      </w:r>
      <w:r>
        <w:rPr>
          <w:rFonts w:ascii="Calibri" w:hAnsi="Calibri"/>
          <w:b w:val="0"/>
          <w:i w:val="0"/>
          <w:color w:val="1A202C"/>
          <w:sz w:val="21"/>
        </w:rPr>
        <w:t>On the Pi run: docker compose -f docker-compose.prod.yml pull --no-cache</w:t>
        <w:br/>
        <w:t>Always use specific version tags (1.0.1) instead of 'latest' in production.</w:t>
      </w:r>
    </w:p>
    <w:p>
      <w:pPr>
        <w:spacing w:before="200" w:after="120"/>
      </w:pPr>
      <w:r>
        <w:rPr>
          <w:rFonts w:ascii="Calibri" w:hAnsi="Calibri"/>
          <w:b/>
          <w:i w:val="0"/>
          <w:color w:val="1A202C"/>
          <w:sz w:val="26"/>
        </w:rPr>
        <w:t>Container exits immediately (crash loop)</w:t>
      </w:r>
    </w:p>
    <w:p>
      <w:r>
        <w:rPr>
          <w:rFonts w:ascii="Calibri" w:hAnsi="Calibri"/>
          <w:b/>
          <w:i w:val="0"/>
          <w:color w:val="C0392B"/>
          <w:sz w:val="21"/>
        </w:rPr>
        <w:t xml:space="preserve">Cause: </w:t>
      </w:r>
      <w:r>
        <w:rPr>
          <w:rFonts w:ascii="Calibri" w:hAnsi="Calibri"/>
          <w:b w:val="0"/>
          <w:i w:val="0"/>
          <w:color w:val="1A202C"/>
          <w:sz w:val="21"/>
        </w:rPr>
        <w:t>The app is crashing on startup.</w:t>
      </w:r>
    </w:p>
    <w:p>
      <w:r>
        <w:rPr>
          <w:rFonts w:ascii="Calibri" w:hAnsi="Calibri"/>
          <w:b/>
          <w:i w:val="0"/>
          <w:color w:val="276749"/>
          <w:sz w:val="21"/>
        </w:rPr>
        <w:t xml:space="preserve">Fix: </w:t>
      </w:r>
      <w:r>
        <w:rPr>
          <w:rFonts w:ascii="Calibri" w:hAnsi="Calibri"/>
          <w:b w:val="0"/>
          <w:i w:val="0"/>
          <w:color w:val="1A202C"/>
          <w:sz w:val="21"/>
        </w:rPr>
        <w:t>View logs: docker compose logs --no-log-prefix backend</w:t>
        <w:br/>
        <w:t>Look for Python traceback or import errors.</w:t>
      </w:r>
    </w:p>
    <w:p>
      <w:r>
        <w:br w:type="page"/>
      </w:r>
    </w:p>
    <w:p>
      <w:pPr>
        <w:spacing w:before="360" w:after="120"/>
      </w:pPr>
      <w:r>
        <w:rPr>
          <w:rFonts w:ascii="Calibri" w:hAnsi="Calibri"/>
          <w:b/>
          <w:i w:val="0"/>
          <w:color w:val="2180CE"/>
          <w:sz w:val="36"/>
        </w:rPr>
        <w:t>You Did It!</w:t>
      </w:r>
    </w:p>
    <w:p>
      <w:pPr>
        <w:spacing w:after="80"/>
      </w:pPr>
      <w:r>
        <w:rPr>
          <w:rFonts w:ascii="Calibri" w:hAnsi="Calibri"/>
          <w:b w:val="0"/>
          <w:i w:val="0"/>
          <w:color w:val="1A202C"/>
          <w:sz w:val="21"/>
        </w:rPr>
        <w:t>You now have a complete understanding of the full Docker + CI/CD + Raspberry Pi workflow. Here is what you have built and learned:</w:t>
      </w:r>
    </w:p>
    <w:p>
      <w:pPr>
        <w:pStyle w:val="ListBullet"/>
        <w:spacing w:after="40"/>
        <w:ind w:left="283"/>
      </w:pPr>
      <w:r>
        <w:rPr>
          <w:rFonts w:ascii="Calibri" w:hAnsi="Calibri"/>
          <w:b w:val="0"/>
          <w:i w:val="0"/>
          <w:color w:val="1A202C"/>
          <w:sz w:val="21"/>
        </w:rPr>
        <w:t>A real Python (FastAPI) + React application with a proper project structure</w:t>
      </w:r>
    </w:p>
    <w:p>
      <w:pPr>
        <w:pStyle w:val="ListBullet"/>
        <w:spacing w:after="40"/>
        <w:ind w:left="283"/>
      </w:pPr>
      <w:r>
        <w:rPr>
          <w:rFonts w:ascii="Calibri" w:hAnsi="Calibri"/>
          <w:b w:val="0"/>
          <w:i w:val="0"/>
          <w:color w:val="1A202C"/>
          <w:sz w:val="21"/>
        </w:rPr>
        <w:t>Dockerfiles with multi-stage builds for both development and production</w:t>
      </w:r>
    </w:p>
    <w:p>
      <w:pPr>
        <w:pStyle w:val="ListBullet"/>
        <w:spacing w:after="40"/>
        <w:ind w:left="283"/>
      </w:pPr>
      <w:r>
        <w:rPr>
          <w:rFonts w:ascii="Calibri" w:hAnsi="Calibri"/>
          <w:b w:val="0"/>
          <w:i w:val="0"/>
          <w:color w:val="1A202C"/>
          <w:sz w:val="21"/>
        </w:rPr>
        <w:t>Docker Compose for orchestrating multiple services locally and on the Pi</w:t>
      </w:r>
    </w:p>
    <w:p>
      <w:pPr>
        <w:pStyle w:val="ListBullet"/>
        <w:spacing w:after="40"/>
        <w:ind w:left="283"/>
      </w:pPr>
      <w:r>
        <w:rPr>
          <w:rFonts w:ascii="Calibri" w:hAnsi="Calibri"/>
          <w:b w:val="0"/>
          <w:i w:val="0"/>
          <w:color w:val="1A202C"/>
          <w:sz w:val="21"/>
        </w:rPr>
        <w:t>GitHub Actions CI pipeline that checks your code on every push</w:t>
      </w:r>
    </w:p>
    <w:p>
      <w:pPr>
        <w:pStyle w:val="ListBullet"/>
        <w:spacing w:after="40"/>
        <w:ind w:left="283"/>
      </w:pPr>
      <w:r>
        <w:rPr>
          <w:rFonts w:ascii="Calibri" w:hAnsi="Calibri"/>
          <w:b w:val="0"/>
          <w:i w:val="0"/>
          <w:color w:val="1A202C"/>
          <w:sz w:val="21"/>
        </w:rPr>
        <w:t>A release pipeline that builds multi-platform images and deploys to the Pi automatically</w:t>
      </w:r>
    </w:p>
    <w:p>
      <w:pPr>
        <w:pStyle w:val="ListBullet"/>
        <w:spacing w:after="40"/>
        <w:ind w:left="283"/>
      </w:pPr>
      <w:r>
        <w:rPr>
          <w:rFonts w:ascii="Calibri" w:hAnsi="Calibri"/>
          <w:b w:val="0"/>
          <w:i w:val="0"/>
          <w:color w:val="1A202C"/>
          <w:sz w:val="21"/>
        </w:rPr>
        <w:t>Semantic versioning with git tags and a VERSION file</w:t>
      </w:r>
    </w:p>
    <w:p>
      <w:pPr>
        <w:pStyle w:val="ListBullet"/>
        <w:spacing w:after="40"/>
        <w:ind w:left="283"/>
      </w:pPr>
      <w:r>
        <w:rPr>
          <w:rFonts w:ascii="Calibri" w:hAnsi="Calibri"/>
          <w:b w:val="0"/>
          <w:i w:val="0"/>
          <w:color w:val="1A202C"/>
          <w:sz w:val="21"/>
        </w:rPr>
        <w:t>SSH-based secure deployment from GitHub to Raspberry Pi</w:t>
      </w:r>
    </w:p>
    <w:p>
      <w:pPr>
        <w:spacing w:before="200" w:after="120"/>
      </w:pPr>
      <w:r>
        <w:rPr>
          <w:rFonts w:ascii="Calibri" w:hAnsi="Calibri"/>
          <w:b/>
          <w:i w:val="0"/>
          <w:color w:val="1A202C"/>
          <w:sz w:val="26"/>
        </w:rPr>
        <w:t>Natural next steps:</w:t>
      </w:r>
    </w:p>
    <w:p>
      <w:pPr>
        <w:pStyle w:val="ListBullet"/>
        <w:spacing w:after="40"/>
        <w:ind w:left="283"/>
      </w:pPr>
      <w:r>
        <w:rPr>
          <w:rFonts w:ascii="Calibri" w:hAnsi="Calibri"/>
          <w:b w:val="0"/>
          <w:i w:val="0"/>
          <w:color w:val="1A202C"/>
          <w:sz w:val="21"/>
        </w:rPr>
        <w:t>Add a database (PostgreSQL or SQLite with SQLAlchemy) — your orders persist across restarts</w:t>
      </w:r>
    </w:p>
    <w:p>
      <w:pPr>
        <w:pStyle w:val="ListBullet"/>
        <w:spacing w:after="40"/>
        <w:ind w:left="283"/>
      </w:pPr>
      <w:r>
        <w:rPr>
          <w:rFonts w:ascii="Calibri" w:hAnsi="Calibri"/>
          <w:b w:val="0"/>
          <w:i w:val="0"/>
          <w:color w:val="1A202C"/>
          <w:sz w:val="21"/>
        </w:rPr>
        <w:t>Add user authentication (JWT tokens with FastAPI's security utilities)</w:t>
      </w:r>
    </w:p>
    <w:p>
      <w:pPr>
        <w:pStyle w:val="ListBullet"/>
        <w:spacing w:after="40"/>
        <w:ind w:left="283"/>
      </w:pPr>
      <w:r>
        <w:rPr>
          <w:rFonts w:ascii="Calibri" w:hAnsi="Calibri"/>
          <w:b w:val="0"/>
          <w:i w:val="0"/>
          <w:color w:val="1A202C"/>
          <w:sz w:val="21"/>
        </w:rPr>
        <w:t>Add automated tests (pytest for the backend, Vitest for the frontend)</w:t>
      </w:r>
    </w:p>
    <w:p>
      <w:pPr>
        <w:pStyle w:val="ListBullet"/>
        <w:spacing w:after="40"/>
        <w:ind w:left="283"/>
      </w:pPr>
      <w:r>
        <w:rPr>
          <w:rFonts w:ascii="Calibri" w:hAnsi="Calibri"/>
          <w:b w:val="0"/>
          <w:i w:val="0"/>
          <w:color w:val="1A202C"/>
          <w:sz w:val="21"/>
        </w:rPr>
        <w:t>Set up a custom domain name pointing to your Pi's IP</w:t>
      </w:r>
    </w:p>
    <w:p>
      <w:pPr>
        <w:pStyle w:val="ListBullet"/>
        <w:spacing w:after="40"/>
        <w:ind w:left="283"/>
      </w:pPr>
      <w:r>
        <w:rPr>
          <w:rFonts w:ascii="Calibri" w:hAnsi="Calibri"/>
          <w:b w:val="0"/>
          <w:i w:val="0"/>
          <w:color w:val="1A202C"/>
          <w:sz w:val="21"/>
        </w:rPr>
        <w:t>Add HTTPS with a Let's Encrypt certificate via Nginx</w:t>
      </w:r>
    </w:p>
    <w:p>
      <w:pPr>
        <w:spacing w:after="0"/>
      </w:pPr>
    </w:p>
    <w:p>
      <w:pPr>
        <w:jc w:val="center"/>
      </w:pPr>
      <w:r>
        <w:rPr>
          <w:rFonts w:ascii="Calibri" w:hAnsi="Calibri"/>
          <w:b/>
          <w:i w:val="0"/>
          <w:color w:val="2180CE"/>
          <w:sz w:val="28"/>
        </w:rPr>
        <w:t>Happy building! 🚀</w:t>
      </w:r>
    </w:p>
    <w:p>
      <w:r>
        <w:br w:type="page"/>
      </w:r>
    </w:p>
    <w:p>
      <w:pPr>
        <w:spacing w:before="360" w:after="120"/>
      </w:pPr>
      <w:r>
        <w:rPr>
          <w:rFonts w:ascii="Calibri" w:hAnsi="Calibri"/>
          <w:b/>
          <w:i w:val="0"/>
          <w:color w:val="2180CE"/>
          <w:sz w:val="36"/>
        </w:rPr>
        <w:t>Real-World Execution: Commands &amp; Problems Solved</w:t>
      </w:r>
    </w:p>
    <w:p>
      <w:pPr>
        <w:spacing w:after="80"/>
      </w:pPr>
      <w:r>
        <w:rPr>
          <w:rFonts w:ascii="Calibri" w:hAnsi="Calibri"/>
          <w:b w:val="0"/>
          <w:i w:val="0"/>
          <w:color w:val="1A202C"/>
          <w:sz w:val="21"/>
        </w:rPr>
        <w:t>This chapter documents the actual commands run during the first real execution of this project on a MacBook — including every error encountered and exactly how it was fixed. Keep this as a reference so you never spend time on the same problem twice.</w:t>
      </w:r>
    </w:p>
    <w:p>
      <w:pPr>
        <w:spacing w:before="200" w:after="120"/>
      </w:pPr>
      <w:r>
        <w:rPr>
          <w:rFonts w:ascii="Calibri" w:hAnsi="Calibri"/>
          <w:b/>
          <w:i w:val="0"/>
          <w:color w:val="1A202C"/>
          <w:sz w:val="26"/>
        </w:rPr>
        <w:t>Part 1 — Running in Development Mode</w:t>
      </w:r>
    </w:p>
    <w:p>
      <w:pPr>
        <w:spacing w:after="80"/>
      </w:pPr>
      <w:r>
        <w:rPr>
          <w:rFonts w:ascii="Calibri" w:hAnsi="Calibri"/>
          <w:b w:val="0"/>
          <w:i w:val="0"/>
          <w:color w:val="1A202C"/>
          <w:sz w:val="21"/>
        </w:rPr>
        <w:t>The goal: start both backend and frontend containers with hot-reload on your MacBook.</w:t>
      </w:r>
    </w:p>
    <w:p>
      <w:pPr>
        <w:spacing w:before="200" w:after="120"/>
      </w:pPr>
      <w:r>
        <w:rPr>
          <w:rFonts w:ascii="Calibri" w:hAnsi="Calibri"/>
          <w:b/>
          <w:i w:val="0"/>
          <w:color w:val="1A202C"/>
          <w:sz w:val="22"/>
        </w:rPr>
        <w:t>Step 1 — Make sure Antigravity (Docker engine) is running</w:t>
      </w:r>
    </w:p>
    <w:p>
      <w:pPr>
        <w:spacing w:after="80"/>
      </w:pPr>
      <w:r>
        <w:rPr>
          <w:rFonts w:ascii="Calibri" w:hAnsi="Calibri"/>
          <w:b w:val="0"/>
          <w:i w:val="0"/>
          <w:color w:val="1A202C"/>
          <w:sz w:val="21"/>
        </w:rPr>
        <w:t>Open the Antigravity app from your Applications folder. Wait for its icon to appear in the Mac menu bar. Without this, ALL docker commands will fail.</w:t>
      </w:r>
    </w:p>
    <w:p>
      <w:pPr>
        <w:spacing w:before="200" w:after="120"/>
      </w:pPr>
      <w:r>
        <w:rPr>
          <w:rFonts w:ascii="Calibri" w:hAnsi="Calibri"/>
          <w:b/>
          <w:i w:val="0"/>
          <w:color w:val="1A202C"/>
          <w:sz w:val="22"/>
        </w:rPr>
        <w:t>Step 2 — Open Terminal and navigate to the project</w:t>
      </w:r>
    </w:p>
    <w:p>
      <w:pPr>
        <w:spacing w:before="40" w:after="120"/>
        <w:ind w:left="283" w:right="283"/>
        <w:shd w:val="clear" w:color="auto" w:fill="F0F4F8"/>
      </w:pPr>
      <w:r>
        <w:rPr>
          <w:rFonts w:ascii="Courier New" w:hAnsi="Courier New"/>
          <w:b w:val="0"/>
          <w:i w:val="0"/>
          <w:color w:val="1A202C"/>
          <w:sz w:val="18"/>
        </w:rPr>
        <w:t>cd /path/to/pi-production-app</w:t>
      </w:r>
    </w:p>
    <w:p>
      <w:pPr>
        <w:spacing w:before="200" w:after="120"/>
      </w:pPr>
      <w:r>
        <w:rPr>
          <w:rFonts w:ascii="Calibri" w:hAnsi="Calibri"/>
          <w:b/>
          <w:i w:val="0"/>
          <w:color w:val="1A202C"/>
          <w:sz w:val="22"/>
        </w:rPr>
        <w:t>Step 3 — Start in dev mode</w:t>
      </w:r>
    </w:p>
    <w:p>
      <w:pPr>
        <w:spacing w:before="40" w:after="120"/>
        <w:ind w:left="283" w:right="283"/>
        <w:shd w:val="clear" w:color="auto" w:fill="F0F4F8"/>
      </w:pPr>
      <w:r>
        <w:rPr>
          <w:rFonts w:ascii="Courier New" w:hAnsi="Courier New"/>
          <w:b w:val="0"/>
          <w:i w:val="0"/>
          <w:color w:val="1A202C"/>
          <w:sz w:val="18"/>
        </w:rPr>
        <w:t>docker-compose up --build</w:t>
      </w:r>
    </w:p>
    <w:p>
      <w:pPr>
        <w:spacing w:after="80"/>
        <w:ind w:left="283"/>
      </w:pPr>
      <w:r>
        <w:rPr>
          <w:rFonts w:ascii="Calibri" w:hAnsi="Calibri"/>
          <w:b w:val="0"/>
          <w:i w:val="0"/>
          <w:color w:val="1A202C"/>
          <w:sz w:val="21"/>
        </w:rPr>
        <w:t>Note: use docker-compose (with hyphen), not docker compose (with space) — see Problem #2 below.</w:t>
      </w:r>
    </w:p>
    <w:p>
      <w:pPr>
        <w:spacing w:before="200" w:after="120"/>
      </w:pPr>
      <w:r>
        <w:rPr>
          <w:rFonts w:ascii="Calibri" w:hAnsi="Calibri"/>
          <w:b/>
          <w:i w:val="0"/>
          <w:color w:val="1A202C"/>
          <w:sz w:val="22"/>
        </w:rPr>
        <w:t>Step 4 — Wait for both services to report ready</w:t>
      </w:r>
    </w:p>
    <w:p>
      <w:pPr>
        <w:spacing w:before="40" w:after="120"/>
        <w:ind w:left="283" w:right="283"/>
        <w:shd w:val="clear" w:color="auto" w:fill="F0F4F8"/>
      </w:pPr>
      <w:r>
        <w:rPr>
          <w:rFonts w:ascii="Courier New" w:hAnsi="Courier New"/>
          <w:b w:val="0"/>
          <w:i w:val="0"/>
          <w:color w:val="1A202C"/>
          <w:sz w:val="18"/>
        </w:rPr>
        <w:t>backend-1  | INFO:     Application startup complete.</w:t>
        <w:br/>
        <w:t>frontend-1 | VITE ready in 312ms</w:t>
      </w:r>
    </w:p>
    <w:p>
      <w:pPr>
        <w:spacing w:before="200" w:after="120"/>
      </w:pPr>
      <w:r>
        <w:rPr>
          <w:rFonts w:ascii="Calibri" w:hAnsi="Calibri"/>
          <w:b/>
          <w:i w:val="0"/>
          <w:color w:val="1A202C"/>
          <w:sz w:val="22"/>
        </w:rPr>
        <w:t>Step 5 — Open in browser</w:t>
      </w:r>
    </w:p>
    <w:p>
      <w:pPr>
        <w:spacing w:before="40" w:after="120"/>
        <w:ind w:left="283" w:right="283"/>
        <w:shd w:val="clear" w:color="auto" w:fill="F0F4F8"/>
      </w:pPr>
      <w:r>
        <w:rPr>
          <w:rFonts w:ascii="Courier New" w:hAnsi="Courier New"/>
          <w:b w:val="0"/>
          <w:i w:val="0"/>
          <w:color w:val="1A202C"/>
          <w:sz w:val="18"/>
        </w:rPr>
        <w:t>Frontend:  http://localhost:5173</w:t>
        <w:br/>
        <w:t>API docs:  http://localhost:8000/docs</w:t>
      </w:r>
    </w:p>
    <w:p>
      <w:pPr>
        <w:spacing w:before="200" w:after="120"/>
      </w:pPr>
      <w:r>
        <w:rPr>
          <w:rFonts w:ascii="Calibri" w:hAnsi="Calibri"/>
          <w:b/>
          <w:i w:val="0"/>
          <w:color w:val="1A202C"/>
          <w:sz w:val="22"/>
        </w:rPr>
        <w:t>Step 6 — Stop</w:t>
      </w:r>
    </w:p>
    <w:p>
      <w:pPr>
        <w:spacing w:before="40" w:after="120"/>
        <w:ind w:left="283" w:right="283"/>
        <w:shd w:val="clear" w:color="auto" w:fill="F0F4F8"/>
      </w:pPr>
      <w:r>
        <w:rPr>
          <w:rFonts w:ascii="Courier New" w:hAnsi="Courier New"/>
          <w:b w:val="0"/>
          <w:i w:val="0"/>
          <w:color w:val="1A202C"/>
          <w:sz w:val="18"/>
        </w:rPr>
        <w:t>Ctrl+C</w:t>
        <w:br/>
        <w:t>docker-compose down</w:t>
      </w:r>
    </w:p>
    <w:p>
      <w:r>
        <w:br w:type="page"/>
      </w:r>
    </w:p>
    <w:p>
      <w:pPr>
        <w:spacing w:before="200" w:after="120"/>
      </w:pPr>
      <w:r>
        <w:rPr>
          <w:rFonts w:ascii="Calibri" w:hAnsi="Calibri"/>
          <w:b/>
          <w:i w:val="0"/>
          <w:color w:val="1A202C"/>
          <w:sz w:val="26"/>
        </w:rPr>
        <w:t>Part 2 — Running in Production Mode (on your Mac)</w:t>
      </w:r>
    </w:p>
    <w:p>
      <w:pPr>
        <w:spacing w:after="80"/>
      </w:pPr>
      <w:r>
        <w:rPr>
          <w:rFonts w:ascii="Calibri" w:hAnsi="Calibri"/>
          <w:b w:val="0"/>
          <w:i w:val="0"/>
          <w:color w:val="1A202C"/>
          <w:sz w:val="21"/>
        </w:rPr>
        <w:t>The goal: test the production Docker images locally before deploying to the Pi.</w:t>
      </w:r>
    </w:p>
    <w:p>
      <w:pPr>
        <w:spacing w:before="200" w:after="120"/>
      </w:pPr>
      <w:r>
        <w:rPr>
          <w:rFonts w:ascii="Calibri" w:hAnsi="Calibri"/>
          <w:b/>
          <w:i w:val="0"/>
          <w:color w:val="1A202C"/>
          <w:sz w:val="22"/>
        </w:rPr>
        <w:t>Step 1 — Create your .env file</w:t>
      </w:r>
    </w:p>
    <w:p>
      <w:pPr>
        <w:spacing w:before="40" w:after="120"/>
        <w:ind w:left="283" w:right="283"/>
        <w:shd w:val="clear" w:color="auto" w:fill="F0F4F8"/>
      </w:pPr>
      <w:r>
        <w:rPr>
          <w:rFonts w:ascii="Courier New" w:hAnsi="Courier New"/>
          <w:b w:val="0"/>
          <w:i w:val="0"/>
          <w:color w:val="1A202C"/>
          <w:sz w:val="18"/>
        </w:rPr>
        <w:t>cp .env.example .env</w:t>
      </w:r>
    </w:p>
    <w:p>
      <w:pPr>
        <w:spacing w:after="80"/>
        <w:ind w:left="283"/>
      </w:pPr>
      <w:r>
        <w:rPr>
          <w:rFonts w:ascii="Calibri" w:hAnsi="Calibri"/>
          <w:b w:val="0"/>
          <w:i w:val="0"/>
          <w:color w:val="1A202C"/>
          <w:sz w:val="21"/>
        </w:rPr>
        <w:t>Open the .env file and fill in your Docker Hub username:</w:t>
      </w:r>
    </w:p>
    <w:p>
      <w:pPr>
        <w:spacing w:before="40" w:after="120"/>
        <w:ind w:left="283" w:right="283"/>
        <w:shd w:val="clear" w:color="auto" w:fill="F0F4F8"/>
      </w:pPr>
      <w:r>
        <w:rPr>
          <w:rFonts w:ascii="Courier New" w:hAnsi="Courier New"/>
          <w:b w:val="0"/>
          <w:i w:val="0"/>
          <w:color w:val="1A202C"/>
          <w:sz w:val="18"/>
        </w:rPr>
        <w:t>DOCKER_HUB_USERNAME=loginware</w:t>
        <w:br/>
        <w:t>IMAGE_TAG=1.0.0</w:t>
      </w:r>
    </w:p>
    <w:p>
      <w:pPr>
        <w:spacing w:before="200" w:after="120"/>
      </w:pPr>
      <w:r>
        <w:rPr>
          <w:rFonts w:ascii="Calibri" w:hAnsi="Calibri"/>
          <w:b/>
          <w:i w:val="0"/>
          <w:color w:val="1A202C"/>
          <w:sz w:val="22"/>
        </w:rPr>
        <w:t>Step 2 — Build production images locally</w:t>
      </w:r>
    </w:p>
    <w:p>
      <w:pPr>
        <w:spacing w:after="80"/>
      </w:pPr>
      <w:r>
        <w:rPr>
          <w:rFonts w:ascii="Calibri" w:hAnsi="Calibri"/>
          <w:b w:val="0"/>
          <w:i w:val="0"/>
          <w:color w:val="1A202C"/>
          <w:sz w:val="21"/>
        </w:rPr>
        <w:t>Build both images with a tag name that matches what docker-compose.prod.yml expects:</w:t>
      </w:r>
    </w:p>
    <w:p>
      <w:pPr>
        <w:spacing w:before="40" w:after="120"/>
        <w:ind w:left="283" w:right="283"/>
        <w:shd w:val="clear" w:color="auto" w:fill="F0F4F8"/>
      </w:pPr>
      <w:r>
        <w:rPr>
          <w:rFonts w:ascii="Courier New" w:hAnsi="Courier New"/>
          <w:b w:val="0"/>
          <w:i w:val="0"/>
          <w:color w:val="1A202C"/>
          <w:sz w:val="18"/>
        </w:rPr>
        <w:t>docker build --target prod -t loginware/pi-production-backend:1.0.0 ./backend</w:t>
        <w:br/>
        <w:t>docker build --target prod -t loginware/pi-production-frontend:1.0.0 ./frontend</w:t>
      </w:r>
    </w:p>
    <w:p>
      <w:pPr>
        <w:spacing w:before="200" w:after="120"/>
      </w:pPr>
      <w:r>
        <w:rPr>
          <w:rFonts w:ascii="Calibri" w:hAnsi="Calibri"/>
          <w:b/>
          <w:i w:val="0"/>
          <w:color w:val="1A202C"/>
          <w:sz w:val="22"/>
        </w:rPr>
        <w:t>Step 3 — Start in production mode</w:t>
      </w:r>
    </w:p>
    <w:p>
      <w:pPr>
        <w:spacing w:before="40" w:after="120"/>
        <w:ind w:left="283" w:right="283"/>
        <w:shd w:val="clear" w:color="auto" w:fill="F0F4F8"/>
      </w:pPr>
      <w:r>
        <w:rPr>
          <w:rFonts w:ascii="Courier New" w:hAnsi="Courier New"/>
          <w:b w:val="0"/>
          <w:i w:val="0"/>
          <w:color w:val="1A202C"/>
          <w:sz w:val="18"/>
        </w:rPr>
        <w:t>docker-compose -f docker-compose.prod.yml up -d</w:t>
      </w:r>
    </w:p>
    <w:p>
      <w:pPr>
        <w:spacing w:after="80"/>
        <w:ind w:left="283"/>
      </w:pPr>
      <w:r>
        <w:rPr>
          <w:rFonts w:ascii="Calibri" w:hAnsi="Calibri"/>
          <w:b w:val="0"/>
          <w:i w:val="0"/>
          <w:color w:val="1A202C"/>
          <w:sz w:val="21"/>
        </w:rPr>
        <w:t>The -d flag runs containers in the background (detached). Terminal stays free.</w:t>
      </w:r>
    </w:p>
    <w:p>
      <w:pPr>
        <w:spacing w:before="200" w:after="120"/>
      </w:pPr>
      <w:r>
        <w:rPr>
          <w:rFonts w:ascii="Calibri" w:hAnsi="Calibri"/>
          <w:b/>
          <w:i w:val="0"/>
          <w:color w:val="1A202C"/>
          <w:sz w:val="22"/>
        </w:rPr>
        <w:t>Step 4 — Check containers are running</w:t>
      </w:r>
    </w:p>
    <w:p>
      <w:pPr>
        <w:spacing w:before="40" w:after="120"/>
        <w:ind w:left="283" w:right="283"/>
        <w:shd w:val="clear" w:color="auto" w:fill="F0F4F8"/>
      </w:pPr>
      <w:r>
        <w:rPr>
          <w:rFonts w:ascii="Courier New" w:hAnsi="Courier New"/>
          <w:b w:val="0"/>
          <w:i w:val="0"/>
          <w:color w:val="1A202C"/>
          <w:sz w:val="18"/>
        </w:rPr>
        <w:t>docker-compose -f docker-compose.prod.yml ps</w:t>
      </w:r>
    </w:p>
    <w:p>
      <w:pPr>
        <w:spacing w:before="200" w:after="120"/>
      </w:pPr>
      <w:r>
        <w:rPr>
          <w:rFonts w:ascii="Calibri" w:hAnsi="Calibri"/>
          <w:b/>
          <w:i w:val="0"/>
          <w:color w:val="1A202C"/>
          <w:sz w:val="22"/>
        </w:rPr>
        <w:t>Step 5 — Open in browser</w:t>
      </w:r>
    </w:p>
    <w:p>
      <w:pPr>
        <w:spacing w:before="40" w:after="120"/>
        <w:ind w:left="283" w:right="283"/>
        <w:shd w:val="clear" w:color="auto" w:fill="F0F4F8"/>
      </w:pPr>
      <w:r>
        <w:rPr>
          <w:rFonts w:ascii="Courier New" w:hAnsi="Courier New"/>
          <w:b w:val="0"/>
          <w:i w:val="0"/>
          <w:color w:val="1A202C"/>
          <w:sz w:val="18"/>
        </w:rPr>
        <w:t>http://localhost:80</w:t>
      </w:r>
    </w:p>
    <w:p>
      <w:pPr>
        <w:spacing w:after="80"/>
        <w:ind w:left="283"/>
      </w:pPr>
      <w:r>
        <w:rPr>
          <w:rFonts w:ascii="Calibri" w:hAnsi="Calibri"/>
          <w:b w:val="0"/>
          <w:i w:val="0"/>
          <w:color w:val="1A202C"/>
          <w:sz w:val="21"/>
        </w:rPr>
        <w:t>Port 80 this time — Nginx is serving the compiled React app (not the Vite dev server).</w:t>
      </w:r>
    </w:p>
    <w:p>
      <w:pPr>
        <w:spacing w:before="200" w:after="120"/>
      </w:pPr>
      <w:r>
        <w:rPr>
          <w:rFonts w:ascii="Calibri" w:hAnsi="Calibri"/>
          <w:b/>
          <w:i w:val="0"/>
          <w:color w:val="1A202C"/>
          <w:sz w:val="22"/>
        </w:rPr>
        <w:t>Step 6 — View logs if needed</w:t>
      </w:r>
    </w:p>
    <w:p>
      <w:pPr>
        <w:spacing w:before="40" w:after="120"/>
        <w:ind w:left="283" w:right="283"/>
        <w:shd w:val="clear" w:color="auto" w:fill="F0F4F8"/>
      </w:pPr>
      <w:r>
        <w:rPr>
          <w:rFonts w:ascii="Courier New" w:hAnsi="Courier New"/>
          <w:b w:val="0"/>
          <w:i w:val="0"/>
          <w:color w:val="1A202C"/>
          <w:sz w:val="18"/>
        </w:rPr>
        <w:t>docker-compose -f docker-compose.prod.yml logs -f</w:t>
      </w:r>
    </w:p>
    <w:p>
      <w:pPr>
        <w:spacing w:before="200" w:after="120"/>
      </w:pPr>
      <w:r>
        <w:rPr>
          <w:rFonts w:ascii="Calibri" w:hAnsi="Calibri"/>
          <w:b/>
          <w:i w:val="0"/>
          <w:color w:val="1A202C"/>
          <w:sz w:val="22"/>
        </w:rPr>
        <w:t>Step 7 — Stop</w:t>
      </w:r>
    </w:p>
    <w:p>
      <w:pPr>
        <w:spacing w:before="40" w:after="120"/>
        <w:ind w:left="283" w:right="283"/>
        <w:shd w:val="clear" w:color="auto" w:fill="F0F4F8"/>
      </w:pPr>
      <w:r>
        <w:rPr>
          <w:rFonts w:ascii="Courier New" w:hAnsi="Courier New"/>
          <w:b w:val="0"/>
          <w:i w:val="0"/>
          <w:color w:val="1A202C"/>
          <w:sz w:val="18"/>
        </w:rPr>
        <w:t>docker-compose -f docker-compose.prod.yml down</w:t>
      </w:r>
    </w:p>
    <w:p>
      <w:r>
        <w:br w:type="page"/>
      </w:r>
    </w:p>
    <w:p>
      <w:pPr>
        <w:spacing w:before="200" w:after="120"/>
      </w:pPr>
      <w:r>
        <w:rPr>
          <w:rFonts w:ascii="Calibri" w:hAnsi="Calibri"/>
          <w:b/>
          <w:i w:val="0"/>
          <w:color w:val="1A202C"/>
          <w:sz w:val="26"/>
        </w:rPr>
        <w:t>Part 3 — Problems Faced &amp; How They Were Fixed</w:t>
      </w:r>
    </w:p>
    <w:p>
      <w:pPr>
        <w:spacing w:after="80"/>
      </w:pPr>
      <w:r>
        <w:rPr>
          <w:rFonts w:ascii="Calibri" w:hAnsi="Calibri"/>
          <w:b w:val="0"/>
          <w:i w:val="0"/>
          <w:color w:val="1A202C"/>
          <w:sz w:val="21"/>
        </w:rPr>
        <w:t>These are the exact errors encountered during the first real run, in the order they appeared. Each entry shows the error message, the cause, and the fix.</w:t>
      </w:r>
    </w:p>
    <w:p>
      <w:pPr>
        <w:spacing w:before="200" w:after="120"/>
      </w:pPr>
      <w:r>
        <w:rPr>
          <w:rFonts w:ascii="Calibri" w:hAnsi="Calibri"/>
          <w:b/>
          <w:i w:val="0"/>
          <w:color w:val="1A202C"/>
          <w:sz w:val="22"/>
        </w:rPr>
        <w:t>Problem 1 — 'zsh: command not found: docker'</w:t>
      </w:r>
    </w:p>
    <w:p>
      <w:pPr>
        <w:spacing w:before="120" w:after="20"/>
      </w:pPr>
      <w:r>
        <w:rPr>
          <w:rFonts w:ascii="Calibri" w:hAnsi="Calibri"/>
          <w:b/>
          <w:i w:val="0"/>
          <w:color w:val="C0392B"/>
          <w:sz w:val="18"/>
        </w:rPr>
        <w:t>Error in terminal:</w:t>
      </w:r>
    </w:p>
    <w:p>
      <w:pPr>
        <w:spacing w:before="40" w:after="120"/>
        <w:ind w:left="283" w:right="283"/>
        <w:shd w:val="clear" w:color="auto" w:fill="FFF0F0"/>
      </w:pPr>
      <w:r>
        <w:rPr>
          <w:rFonts w:ascii="Courier New" w:hAnsi="Courier New"/>
          <w:b w:val="0"/>
          <w:i w:val="0"/>
          <w:color w:val="C0392B"/>
          <w:sz w:val="18"/>
        </w:rPr>
        <w:t>zsh: command not found: docker</w:t>
      </w:r>
    </w:p>
    <w:p>
      <w:pPr>
        <w:spacing w:after="80"/>
      </w:pPr>
      <w:r>
        <w:rPr>
          <w:rFonts w:ascii="Calibri" w:hAnsi="Calibri"/>
          <w:b w:val="0"/>
          <w:i w:val="0"/>
          <w:color w:val="1A202C"/>
          <w:sz w:val="21"/>
        </w:rPr>
        <w:t>Cause: Antigravity provides a GUI Docker engine but the docker CLI was not installed or not added to the shell's PATH.</w:t>
      </w:r>
    </w:p>
    <w:p>
      <w:pPr>
        <w:spacing w:before="120" w:after="20"/>
      </w:pPr>
      <w:r>
        <w:rPr>
          <w:rFonts w:ascii="Calibri" w:hAnsi="Calibri"/>
          <w:b/>
          <w:i w:val="0"/>
          <w:color w:val="276749"/>
          <w:sz w:val="18"/>
        </w:rPr>
        <w:t>Fix:</w:t>
      </w:r>
    </w:p>
    <w:p>
      <w:pPr>
        <w:spacing w:before="40" w:after="120"/>
        <w:ind w:left="283" w:right="283"/>
        <w:shd w:val="clear" w:color="auto" w:fill="F0FFF4"/>
      </w:pPr>
      <w:r>
        <w:rPr>
          <w:rFonts w:ascii="Courier New" w:hAnsi="Courier New"/>
          <w:b w:val="0"/>
          <w:i w:val="0"/>
          <w:color w:val="276749"/>
          <w:sz w:val="18"/>
        </w:rPr>
        <w:t># Install Docker Desktop via Homebrew</w:t>
        <w:br/>
        <w:t>brew install --cask docker</w:t>
        <w:br/>
        <w:br/>
        <w:t># OR install just the CLI (if using Antigravity as the engine)</w:t>
        <w:br/>
        <w:t>brew install docker docker-compose</w:t>
        <w:br/>
        <w:br/>
        <w:t># Then open a NEW terminal window — the old one won't see the new PATH</w:t>
      </w:r>
    </w:p>
    <w:p>
      <w:pPr>
        <w:spacing w:after="80"/>
        <w:ind w:left="283"/>
      </w:pPr>
      <w:r>
        <w:rPr>
          <w:rFonts w:ascii="Calibri" w:hAnsi="Calibri"/>
          <w:b w:val="0"/>
          <w:i w:val="0"/>
          <w:color w:val="1A202C"/>
          <w:sz w:val="21"/>
        </w:rPr>
        <w:t>After installing, verify with: docker --version</w:t>
      </w:r>
    </w:p>
    <w:p>
      <w:pPr>
        <w:spacing w:before="200" w:after="120"/>
      </w:pPr>
      <w:r>
        <w:rPr>
          <w:rFonts w:ascii="Calibri" w:hAnsi="Calibri"/>
          <w:b/>
          <w:i w:val="0"/>
          <w:color w:val="1A202C"/>
          <w:sz w:val="22"/>
        </w:rPr>
        <w:t>Problem 2 — 'unknown flag: --build'</w:t>
      </w:r>
    </w:p>
    <w:p>
      <w:pPr>
        <w:spacing w:before="120" w:after="20"/>
      </w:pPr>
      <w:r>
        <w:rPr>
          <w:rFonts w:ascii="Calibri" w:hAnsi="Calibri"/>
          <w:b/>
          <w:i w:val="0"/>
          <w:color w:val="C0392B"/>
          <w:sz w:val="18"/>
        </w:rPr>
        <w:t>Error in terminal:</w:t>
      </w:r>
    </w:p>
    <w:p>
      <w:pPr>
        <w:spacing w:before="40" w:after="120"/>
        <w:ind w:left="283" w:right="283"/>
        <w:shd w:val="clear" w:color="auto" w:fill="FFF0F0"/>
      </w:pPr>
      <w:r>
        <w:rPr>
          <w:rFonts w:ascii="Courier New" w:hAnsi="Courier New"/>
          <w:b w:val="0"/>
          <w:i w:val="0"/>
          <w:color w:val="C0392B"/>
          <w:sz w:val="18"/>
        </w:rPr>
        <w:t>$ docker compose up --build</w:t>
        <w:br/>
        <w:t>unknown flag: --build</w:t>
        <w:br/>
        <w:t>Usage:  docker [OPTIONS] COMMAND [ARG...]</w:t>
      </w:r>
    </w:p>
    <w:p>
      <w:pPr>
        <w:spacing w:after="80"/>
      </w:pPr>
      <w:r>
        <w:rPr>
          <w:rFonts w:ascii="Calibri" w:hAnsi="Calibri"/>
          <w:b w:val="0"/>
          <w:i w:val="0"/>
          <w:color w:val="1A202C"/>
          <w:sz w:val="21"/>
        </w:rPr>
        <w:t>Cause: Docker has two versions of Compose. v2 (newer) is built into Docker as 'docker compose' (space). v1 (older) is a separate tool called 'docker-compose' (hyphen). This Mac had v1 installed, so 'docker compose' was not recognised as a subcommand.</w:t>
      </w:r>
    </w:p>
    <w:p>
      <w:pPr>
        <w:spacing w:before="120" w:after="20"/>
      </w:pPr>
      <w:r>
        <w:rPr>
          <w:rFonts w:ascii="Calibri" w:hAnsi="Calibri"/>
          <w:b/>
          <w:i w:val="0"/>
          <w:color w:val="276749"/>
          <w:sz w:val="18"/>
        </w:rPr>
        <w:t>Fix:</w:t>
      </w:r>
    </w:p>
    <w:p>
      <w:pPr>
        <w:spacing w:before="40" w:after="120"/>
        <w:ind w:left="283" w:right="283"/>
        <w:shd w:val="clear" w:color="auto" w:fill="F0FFF4"/>
      </w:pPr>
      <w:r>
        <w:rPr>
          <w:rFonts w:ascii="Courier New" w:hAnsi="Courier New"/>
          <w:b w:val="0"/>
          <w:i w:val="0"/>
          <w:color w:val="276749"/>
          <w:sz w:val="18"/>
        </w:rPr>
        <w:t># Use the hyphen form everywhere:</w:t>
        <w:br/>
        <w:t>docker-compose up --build</w:t>
        <w:br/>
        <w:t>docker-compose down</w:t>
        <w:br/>
        <w:t>docker-compose -f docker-compose.prod.yml up -d</w:t>
        <w:br/>
        <w:br/>
        <w:t># The hyphen version works identically — same result, older syntax.</w:t>
      </w:r>
    </w:p>
    <w:p>
      <w:pPr>
        <w:spacing w:before="200" w:after="120"/>
      </w:pPr>
      <w:r>
        <w:rPr>
          <w:rFonts w:ascii="Calibri" w:hAnsi="Calibri"/>
          <w:b/>
          <w:i w:val="0"/>
          <w:color w:val="1A202C"/>
          <w:sz w:val="22"/>
        </w:rPr>
        <w:t>Problem 3 — 'failed to connect to the docker API / no such file or directory'</w:t>
      </w:r>
    </w:p>
    <w:p>
      <w:pPr>
        <w:spacing w:before="120" w:after="20"/>
      </w:pPr>
      <w:r>
        <w:rPr>
          <w:rFonts w:ascii="Calibri" w:hAnsi="Calibri"/>
          <w:b/>
          <w:i w:val="0"/>
          <w:color w:val="C0392B"/>
          <w:sz w:val="18"/>
        </w:rPr>
        <w:t>Error in terminal:</w:t>
      </w:r>
    </w:p>
    <w:p>
      <w:pPr>
        <w:spacing w:before="40" w:after="120"/>
        <w:ind w:left="283" w:right="283"/>
        <w:shd w:val="clear" w:color="auto" w:fill="FFF0F0"/>
      </w:pPr>
      <w:r>
        <w:rPr>
          <w:rFonts w:ascii="Courier New" w:hAnsi="Courier New"/>
          <w:b w:val="0"/>
          <w:i w:val="0"/>
          <w:color w:val="C0392B"/>
          <w:sz w:val="18"/>
        </w:rPr>
        <w:t>unable to get image 'pi-production-app-frontend':</w:t>
        <w:br/>
        <w:t>failed to connect to the docker API at unix:///var/run/docker.sock;</w:t>
        <w:br/>
        <w:t>dial unix /var/run/docker.sock: connect: no such file or directory</w:t>
      </w:r>
    </w:p>
    <w:p>
      <w:pPr>
        <w:spacing w:after="80"/>
      </w:pPr>
      <w:r>
        <w:rPr>
          <w:rFonts w:ascii="Calibri" w:hAnsi="Calibri"/>
          <w:b w:val="0"/>
          <w:i w:val="0"/>
          <w:color w:val="1A202C"/>
          <w:sz w:val="21"/>
        </w:rPr>
        <w:t>Cause: The Docker daemon (engine) was not running. The CLI found the docker command but the engine itself was off. /var/run/docker.sock is the socket file the CLI uses to talk to the engine — if it does not exist, the engine is stopped.</w:t>
      </w:r>
    </w:p>
    <w:p>
      <w:pPr>
        <w:spacing w:before="120" w:after="20"/>
      </w:pPr>
      <w:r>
        <w:rPr>
          <w:rFonts w:ascii="Calibri" w:hAnsi="Calibri"/>
          <w:b/>
          <w:i w:val="0"/>
          <w:color w:val="276749"/>
          <w:sz w:val="18"/>
        </w:rPr>
        <w:t>Fix:</w:t>
      </w:r>
    </w:p>
    <w:p>
      <w:pPr>
        <w:spacing w:before="40" w:after="120"/>
        <w:ind w:left="283" w:right="283"/>
        <w:shd w:val="clear" w:color="auto" w:fill="F0FFF4"/>
      </w:pPr>
      <w:r>
        <w:rPr>
          <w:rFonts w:ascii="Courier New" w:hAnsi="Courier New"/>
          <w:b w:val="0"/>
          <w:i w:val="0"/>
          <w:color w:val="276749"/>
          <w:sz w:val="18"/>
        </w:rPr>
        <w:t>1. Open the Antigravity app (or Docker Desktop / OrbStack)</w:t>
        <w:br/>
        <w:t>2. Wait ~30 seconds for the engine to fully start</w:t>
        <w:br/>
        <w:t>3. Look for the whale icon in the Mac menu bar</w:t>
        <w:br/>
        <w:t>4. Run your docker-compose command again</w:t>
      </w:r>
    </w:p>
    <w:p>
      <w:pPr>
        <w:spacing w:after="80"/>
        <w:ind w:left="283"/>
      </w:pPr>
      <w:r>
        <w:rPr>
          <w:rFonts w:ascii="Calibri" w:hAnsi="Calibri"/>
          <w:b w:val="0"/>
          <w:i w:val="0"/>
          <w:color w:val="1A202C"/>
          <w:sz w:val="21"/>
        </w:rPr>
        <w:t>To verify the engine is running: docker info</w:t>
      </w:r>
    </w:p>
    <w:p>
      <w:r>
        <w:br w:type="page"/>
      </w:r>
    </w:p>
    <w:p>
      <w:pPr>
        <w:spacing w:before="200" w:after="120"/>
      </w:pPr>
      <w:r>
        <w:rPr>
          <w:rFonts w:ascii="Calibri" w:hAnsi="Calibri"/>
          <w:b/>
          <w:i w:val="0"/>
          <w:color w:val="1A202C"/>
          <w:sz w:val="22"/>
        </w:rPr>
        <w:t>Problem 4 — 'container is unhealthy' (health check failing)</w:t>
      </w:r>
    </w:p>
    <w:p>
      <w:pPr>
        <w:spacing w:before="120" w:after="20"/>
      </w:pPr>
      <w:r>
        <w:rPr>
          <w:rFonts w:ascii="Calibri" w:hAnsi="Calibri"/>
          <w:b/>
          <w:i w:val="0"/>
          <w:color w:val="C0392B"/>
          <w:sz w:val="18"/>
        </w:rPr>
        <w:t>Error in terminal:</w:t>
      </w:r>
    </w:p>
    <w:p>
      <w:pPr>
        <w:spacing w:before="40" w:after="120"/>
        <w:ind w:left="283" w:right="283"/>
        <w:shd w:val="clear" w:color="auto" w:fill="FFF0F0"/>
      </w:pPr>
      <w:r>
        <w:rPr>
          <w:rFonts w:ascii="Courier New" w:hAnsi="Courier New"/>
          <w:b w:val="0"/>
          <w:i w:val="0"/>
          <w:color w:val="C0392B"/>
          <w:sz w:val="18"/>
        </w:rPr>
        <w:t>[+] up 1/2</w:t>
        <w:br/>
        <w:t xml:space="preserve"> ✘ Container pi-production-app-backend-1  Error</w:t>
        <w:br/>
        <w:t>dependency failed to start: container pi-production-app-backend-1 is unhealthy</w:t>
      </w:r>
    </w:p>
    <w:p>
      <w:pPr>
        <w:spacing w:after="80"/>
      </w:pPr>
      <w:r>
        <w:rPr>
          <w:rFonts w:ascii="Calibri" w:hAnsi="Calibri"/>
          <w:b w:val="0"/>
          <w:i w:val="0"/>
          <w:color w:val="1A202C"/>
          <w:sz w:val="21"/>
        </w:rPr>
        <w:t>Cause: The backend container was actually running fine (the logs showed 'Application startup complete') but the Docker health check was failing. The health check was written using curl, but curl is not installed inside the python:3.12-slim base image. So the check always failed, making Docker think the backend was unhealthy and blocking the frontend from starting.</w:t>
      </w:r>
    </w:p>
    <w:p>
      <w:pPr>
        <w:spacing w:before="120" w:after="20"/>
      </w:pPr>
      <w:r>
        <w:rPr>
          <w:rFonts w:ascii="Calibri" w:hAnsi="Calibri"/>
          <w:b/>
          <w:i w:val="0"/>
          <w:color w:val="276749"/>
          <w:sz w:val="18"/>
        </w:rPr>
        <w:t>Fix — in docker-compose.yml and docker-compose.prod.yml:</w:t>
      </w:r>
    </w:p>
    <w:p>
      <w:pPr>
        <w:spacing w:before="40" w:after="120"/>
        <w:ind w:left="283" w:right="283"/>
        <w:shd w:val="clear" w:color="auto" w:fill="F0FFF4"/>
      </w:pPr>
      <w:r>
        <w:rPr>
          <w:rFonts w:ascii="Courier New" w:hAnsi="Courier New"/>
          <w:b w:val="0"/>
          <w:i w:val="0"/>
          <w:color w:val="276749"/>
          <w:sz w:val="18"/>
        </w:rPr>
        <w:t># BEFORE (broken — curl not available in slim image):</w:t>
        <w:br/>
        <w:t>test: ["CMD", "curl", "-f", "http://localhost:8000/api/health"]</w:t>
        <w:br/>
        <w:br/>
        <w:t># AFTER (fixed — Python urllib is always available):</w:t>
        <w:br/>
        <w:t>test: ["CMD", "python3", "-c",</w:t>
        <w:br/>
        <w:t xml:space="preserve">       "import urllib.request; urllib.request.urlopen('http://localhost:8000/api/health')"]</w:t>
        <w:br/>
        <w:t>interval: 10s</w:t>
        <w:br/>
        <w:t>timeout: 5s</w:t>
        <w:br/>
        <w:t>retries: 3</w:t>
        <w:br/>
        <w:t>start_period: 15s   # give the server time to boot before first check</w:t>
      </w:r>
    </w:p>
    <w:p>
      <w:pPr>
        <w:spacing w:after="80"/>
        <w:ind w:left="283"/>
      </w:pPr>
      <w:r>
        <w:rPr>
          <w:rFonts w:ascii="Calibri" w:hAnsi="Calibri"/>
          <w:b w:val="0"/>
          <w:i w:val="0"/>
          <w:color w:val="1A202C"/>
          <w:sz w:val="21"/>
        </w:rPr>
        <w:t>This fix was applied to both docker-compose.yml (dev) and docker-compose.prod.yml (prod). The lesson: always use tools you know exist in your base image. python:slim has Python but not curl. nginx:alpine has wget but not curl.</w:t>
      </w:r>
    </w:p>
    <w:p>
      <w:pPr>
        <w:spacing w:before="200" w:after="120"/>
      </w:pPr>
      <w:r>
        <w:rPr>
          <w:rFonts w:ascii="Calibri" w:hAnsi="Calibri"/>
          <w:b/>
          <w:i w:val="0"/>
          <w:color w:val="1A202C"/>
          <w:sz w:val="22"/>
        </w:rPr>
        <w:t>Problem 5 — White screen on http://localhost:5173</w:t>
      </w:r>
    </w:p>
    <w:p>
      <w:pPr>
        <w:spacing w:before="120" w:after="20"/>
      </w:pPr>
      <w:r>
        <w:rPr>
          <w:rFonts w:ascii="Calibri" w:hAnsi="Calibri"/>
          <w:b/>
          <w:i w:val="0"/>
          <w:color w:val="C06B00"/>
          <w:sz w:val="18"/>
        </w:rPr>
        <w:t>Symptom:</w:t>
      </w:r>
    </w:p>
    <w:p>
      <w:pPr>
        <w:spacing w:before="40" w:after="120"/>
        <w:ind w:left="283" w:right="283"/>
        <w:shd w:val="clear" w:color="auto" w:fill="FFF0F0"/>
      </w:pPr>
      <w:r>
        <w:rPr>
          <w:rFonts w:ascii="Courier New" w:hAnsi="Courier New"/>
          <w:b w:val="0"/>
          <w:i w:val="0"/>
          <w:color w:val="C0392B"/>
          <w:sz w:val="18"/>
        </w:rPr>
        <w:t>App loaded but showed a completely blank white page.</w:t>
        <w:br/>
        <w:t>No errors in the terminal. Backend was healthy.</w:t>
      </w:r>
    </w:p>
    <w:p>
      <w:pPr>
        <w:spacing w:after="80"/>
      </w:pPr>
      <w:r>
        <w:rPr>
          <w:rFonts w:ascii="Calibri" w:hAnsi="Calibri"/>
          <w:b w:val="0"/>
          <w:i w:val="0"/>
          <w:color w:val="1A202C"/>
          <w:sz w:val="21"/>
        </w:rPr>
        <w:t>Cause: The index.html file was placed inside the frontend/public/ folder. In Vite, the public/ folder is only for static assets (images, fonts, favicons) that get copied as-is into the build. Vite looks for index.html at the project root (frontend/index.html), not inside public/. Since Vite could not find its entry point, it served a blank page with no errors.</w:t>
      </w:r>
    </w:p>
    <w:p>
      <w:pPr>
        <w:spacing w:before="120" w:after="20"/>
      </w:pPr>
      <w:r>
        <w:rPr>
          <w:rFonts w:ascii="Calibri" w:hAnsi="Calibri"/>
          <w:b/>
          <w:i w:val="0"/>
          <w:color w:val="276749"/>
          <w:sz w:val="18"/>
        </w:rPr>
        <w:t>Fix:</w:t>
      </w:r>
    </w:p>
    <w:p>
      <w:pPr>
        <w:spacing w:before="40" w:after="120"/>
        <w:ind w:left="283" w:right="283"/>
        <w:shd w:val="clear" w:color="auto" w:fill="F0FFF4"/>
      </w:pPr>
      <w:r>
        <w:rPr>
          <w:rFonts w:ascii="Courier New" w:hAnsi="Courier New"/>
          <w:b w:val="0"/>
          <w:i w:val="0"/>
          <w:color w:val="276749"/>
          <w:sz w:val="18"/>
        </w:rPr>
        <w:t># WRONG location:</w:t>
        <w:br/>
        <w:t>frontend/public/index.html   ← Vite ignores this as an entry point</w:t>
        <w:br/>
        <w:br/>
        <w:t># CORRECT location:</w:t>
        <w:br/>
        <w:t>frontend/index.html          ← Vite finds this and boots React from it</w:t>
      </w:r>
    </w:p>
    <w:p>
      <w:pPr>
        <w:spacing w:after="80"/>
        <w:ind w:left="283"/>
      </w:pPr>
      <w:r>
        <w:rPr>
          <w:rFonts w:ascii="Calibri" w:hAnsi="Calibri"/>
          <w:b w:val="0"/>
          <w:i w:val="0"/>
          <w:color w:val="1A202C"/>
          <w:sz w:val="21"/>
        </w:rPr>
        <w:t>The file was copied to the correct location and the app loaded successfully after restarting.</w:t>
      </w:r>
    </w:p>
    <w:p>
      <w:r>
        <w:br w:type="page"/>
      </w:r>
    </w:p>
    <w:p>
      <w:pPr>
        <w:spacing w:before="200" w:after="120"/>
      </w:pPr>
      <w:r>
        <w:rPr>
          <w:rFonts w:ascii="Calibri" w:hAnsi="Calibri"/>
          <w:b/>
          <w:i w:val="0"/>
          <w:color w:val="1A202C"/>
          <w:sz w:val="26"/>
        </w:rPr>
        <w:t>Quick Reference — Problems &amp; Fixes</w:t>
      </w:r>
    </w:p>
    <w:p>
      <w:pPr>
        <w:spacing w:after="80"/>
      </w:pPr>
      <w:r>
        <w:rPr>
          <w:rFonts w:ascii="Calibri" w:hAnsi="Calibri"/>
          <w:b w:val="0"/>
          <w:i w:val="0"/>
          <w:color w:val="1A202C"/>
          <w:sz w:val="21"/>
        </w:rPr>
        <w:t>A one-page summary of all problems encountered:</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color w:val="1A202C"/>
                <w:sz w:val="20"/>
              </w:rPr>
              <w:t>#</w:t>
            </w:r>
          </w:p>
        </w:tc>
        <w:tc>
          <w:tcPr>
            <w:tcW w:type="dxa" w:w="3120"/>
          </w:tcPr>
          <w:p>
            <w:r>
              <w:rPr>
                <w:rFonts w:ascii="Calibri" w:hAnsi="Calibri"/>
                <w:b/>
                <w:i w:val="0"/>
                <w:color w:val="1A202C"/>
                <w:sz w:val="20"/>
              </w:rPr>
              <w:t>Error / Symptom</w:t>
            </w:r>
          </w:p>
        </w:tc>
        <w:tc>
          <w:tcPr>
            <w:tcW w:type="dxa" w:w="3120"/>
          </w:tcPr>
          <w:p>
            <w:r>
              <w:rPr>
                <w:rFonts w:ascii="Calibri" w:hAnsi="Calibri"/>
                <w:b/>
                <w:i w:val="0"/>
                <w:color w:val="1A202C"/>
                <w:sz w:val="20"/>
              </w:rPr>
              <w:t>Fix</w:t>
            </w:r>
          </w:p>
        </w:tc>
      </w:tr>
      <w:tr>
        <w:tc>
          <w:tcPr>
            <w:tcW w:type="dxa" w:w="3120"/>
          </w:tcPr>
          <w:p>
            <w:r>
              <w:rPr>
                <w:rFonts w:ascii="Calibri" w:hAnsi="Calibri"/>
                <w:b w:val="0"/>
                <w:i w:val="0"/>
                <w:color w:val="1A202C"/>
                <w:sz w:val="19"/>
              </w:rPr>
              <w:t>1</w:t>
            </w:r>
          </w:p>
        </w:tc>
        <w:tc>
          <w:tcPr>
            <w:tcW w:type="dxa" w:w="3120"/>
          </w:tcPr>
          <w:p>
            <w:r>
              <w:rPr>
                <w:rFonts w:ascii="Calibri" w:hAnsi="Calibri"/>
                <w:b w:val="0"/>
                <w:i w:val="0"/>
                <w:color w:val="1A202C"/>
                <w:sz w:val="19"/>
              </w:rPr>
              <w:t>zsh: command not found: docker</w:t>
            </w:r>
          </w:p>
        </w:tc>
        <w:tc>
          <w:tcPr>
            <w:tcW w:type="dxa" w:w="3120"/>
          </w:tcPr>
          <w:p>
            <w:r>
              <w:rPr>
                <w:rFonts w:ascii="Calibri" w:hAnsi="Calibri"/>
                <w:b w:val="0"/>
                <w:i w:val="0"/>
                <w:color w:val="1A202C"/>
                <w:sz w:val="19"/>
              </w:rPr>
              <w:t>Install Docker CLI: brew install --cask docker  (then open a new terminal)</w:t>
            </w:r>
          </w:p>
        </w:tc>
      </w:tr>
      <w:tr>
        <w:tc>
          <w:tcPr>
            <w:tcW w:type="dxa" w:w="3120"/>
          </w:tcPr>
          <w:p>
            <w:r>
              <w:rPr>
                <w:rFonts w:ascii="Calibri" w:hAnsi="Calibri"/>
                <w:b w:val="0"/>
                <w:i w:val="0"/>
                <w:color w:val="1A202C"/>
                <w:sz w:val="19"/>
              </w:rPr>
              <w:t>2</w:t>
            </w:r>
          </w:p>
        </w:tc>
        <w:tc>
          <w:tcPr>
            <w:tcW w:type="dxa" w:w="3120"/>
          </w:tcPr>
          <w:p>
            <w:r>
              <w:rPr>
                <w:rFonts w:ascii="Calibri" w:hAnsi="Calibri"/>
                <w:b w:val="0"/>
                <w:i w:val="0"/>
                <w:color w:val="1A202C"/>
                <w:sz w:val="19"/>
              </w:rPr>
              <w:t>unknown flag: --build</w:t>
            </w:r>
          </w:p>
        </w:tc>
        <w:tc>
          <w:tcPr>
            <w:tcW w:type="dxa" w:w="3120"/>
          </w:tcPr>
          <w:p>
            <w:r>
              <w:rPr>
                <w:rFonts w:ascii="Calibri" w:hAnsi="Calibri"/>
                <w:b w:val="0"/>
                <w:i w:val="0"/>
                <w:color w:val="1A202C"/>
                <w:sz w:val="19"/>
              </w:rPr>
              <w:t>Use docker-compose (hyphen) instead of docker compose (space)</w:t>
            </w:r>
          </w:p>
        </w:tc>
      </w:tr>
      <w:tr>
        <w:tc>
          <w:tcPr>
            <w:tcW w:type="dxa" w:w="3120"/>
          </w:tcPr>
          <w:p>
            <w:r>
              <w:rPr>
                <w:rFonts w:ascii="Calibri" w:hAnsi="Calibri"/>
                <w:b w:val="0"/>
                <w:i w:val="0"/>
                <w:color w:val="1A202C"/>
                <w:sz w:val="19"/>
              </w:rPr>
              <w:t>3</w:t>
            </w:r>
          </w:p>
        </w:tc>
        <w:tc>
          <w:tcPr>
            <w:tcW w:type="dxa" w:w="3120"/>
          </w:tcPr>
          <w:p>
            <w:r>
              <w:rPr>
                <w:rFonts w:ascii="Calibri" w:hAnsi="Calibri"/>
                <w:b w:val="0"/>
                <w:i w:val="0"/>
                <w:color w:val="1A202C"/>
                <w:sz w:val="19"/>
              </w:rPr>
              <w:t>failed to connect to docker API / no such file docker.sock</w:t>
            </w:r>
          </w:p>
        </w:tc>
        <w:tc>
          <w:tcPr>
            <w:tcW w:type="dxa" w:w="3120"/>
          </w:tcPr>
          <w:p>
            <w:r>
              <w:rPr>
                <w:rFonts w:ascii="Calibri" w:hAnsi="Calibri"/>
                <w:b w:val="0"/>
                <w:i w:val="0"/>
                <w:color w:val="1A202C"/>
                <w:sz w:val="19"/>
              </w:rPr>
              <w:t>Open Antigravity / Docker Desktop to start the Docker engine</w:t>
            </w:r>
          </w:p>
        </w:tc>
      </w:tr>
      <w:tr>
        <w:tc>
          <w:tcPr>
            <w:tcW w:type="dxa" w:w="3120"/>
          </w:tcPr>
          <w:p>
            <w:r>
              <w:rPr>
                <w:rFonts w:ascii="Calibri" w:hAnsi="Calibri"/>
                <w:b w:val="0"/>
                <w:i w:val="0"/>
                <w:color w:val="1A202C"/>
                <w:sz w:val="19"/>
              </w:rPr>
              <w:t>4</w:t>
            </w:r>
          </w:p>
        </w:tc>
        <w:tc>
          <w:tcPr>
            <w:tcW w:type="dxa" w:w="3120"/>
          </w:tcPr>
          <w:p>
            <w:r>
              <w:rPr>
                <w:rFonts w:ascii="Calibri" w:hAnsi="Calibri"/>
                <w:b w:val="0"/>
                <w:i w:val="0"/>
                <w:color w:val="1A202C"/>
                <w:sz w:val="19"/>
              </w:rPr>
              <w:t>container is unhealthy (health check fails)</w:t>
            </w:r>
          </w:p>
        </w:tc>
        <w:tc>
          <w:tcPr>
            <w:tcW w:type="dxa" w:w="3120"/>
          </w:tcPr>
          <w:p>
            <w:r>
              <w:rPr>
                <w:rFonts w:ascii="Calibri" w:hAnsi="Calibri"/>
                <w:b w:val="0"/>
                <w:i w:val="0"/>
                <w:color w:val="1A202C"/>
                <w:sz w:val="19"/>
              </w:rPr>
              <w:t>Replace curl health check with python3 urllib — curl not in slim image</w:t>
            </w:r>
          </w:p>
        </w:tc>
      </w:tr>
      <w:tr>
        <w:tc>
          <w:tcPr>
            <w:tcW w:type="dxa" w:w="3120"/>
          </w:tcPr>
          <w:p>
            <w:r>
              <w:rPr>
                <w:rFonts w:ascii="Calibri" w:hAnsi="Calibri"/>
                <w:b w:val="0"/>
                <w:i w:val="0"/>
                <w:color w:val="1A202C"/>
                <w:sz w:val="19"/>
              </w:rPr>
              <w:t>5</w:t>
            </w:r>
          </w:p>
        </w:tc>
        <w:tc>
          <w:tcPr>
            <w:tcW w:type="dxa" w:w="3120"/>
          </w:tcPr>
          <w:p>
            <w:r>
              <w:rPr>
                <w:rFonts w:ascii="Calibri" w:hAnsi="Calibri"/>
                <w:b w:val="0"/>
                <w:i w:val="0"/>
                <w:color w:val="1A202C"/>
                <w:sz w:val="19"/>
              </w:rPr>
              <w:t>White screen at localhost:5173</w:t>
            </w:r>
          </w:p>
        </w:tc>
        <w:tc>
          <w:tcPr>
            <w:tcW w:type="dxa" w:w="3120"/>
          </w:tcPr>
          <w:p>
            <w:r>
              <w:rPr>
                <w:rFonts w:ascii="Calibri" w:hAnsi="Calibri"/>
                <w:b w:val="0"/>
                <w:i w:val="0"/>
                <w:color w:val="1A202C"/>
                <w:sz w:val="19"/>
              </w:rPr>
              <w:t>Move index.html from frontend/public/ to frontend/ (Vite root)</w:t>
            </w:r>
          </w:p>
        </w:tc>
      </w:tr>
    </w:tbl>
    <w:p>
      <w:pPr>
        <w:spacing w:after="0"/>
      </w:pPr>
    </w:p>
    <w:p>
      <w:pPr>
        <w:spacing w:after="80"/>
      </w:pPr>
      <w:r>
        <w:rPr>
          <w:rFonts w:ascii="Calibri" w:hAnsi="Calibri"/>
          <w:b w:val="0"/>
          <w:i w:val="0"/>
          <w:color w:val="1A202C"/>
          <w:sz w:val="21"/>
        </w:rPr>
        <w:t>All five fixes have already been applied to the project files. If you clone this project fresh on another machine, you should not hit any of these issues again.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